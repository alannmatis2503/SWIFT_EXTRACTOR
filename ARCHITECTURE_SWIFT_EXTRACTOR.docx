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804" w:rsidRDefault="00F308FF">
      <w:pPr>
        <w:pStyle w:val="Title"/>
        <w:jc w:val="center"/>
      </w:pPr>
      <w:r>
        <w:t>Architecture Technique</w:t>
      </w:r>
    </w:p>
    <w:p w:rsidR="00537804" w:rsidRDefault="00F308FF">
      <w:pPr>
        <w:jc w:val="center"/>
      </w:pPr>
      <w:r>
        <w:rPr>
          <w:color w:val="0066CC"/>
          <w:sz w:val="36"/>
        </w:rPr>
        <w:t>Application SWIFT Extractor</w:t>
      </w:r>
    </w:p>
    <w:p w:rsidR="00537804" w:rsidRDefault="00537804"/>
    <w:p w:rsidR="00537804" w:rsidRDefault="0053780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Document</w:t>
            </w:r>
          </w:p>
        </w:tc>
        <w:tc>
          <w:tcPr>
            <w:tcW w:w="432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Architecture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Version</w:t>
            </w:r>
          </w:p>
        </w:tc>
        <w:tc>
          <w:tcPr>
            <w:tcW w:w="432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1.0 - Février 2026</w:t>
            </w:r>
          </w:p>
        </w:tc>
      </w:tr>
      <w:tr w:rsidR="00537804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Date</w:t>
            </w:r>
          </w:p>
        </w:tc>
        <w:tc>
          <w:tcPr>
            <w:tcW w:w="432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06/02/2026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Destinataire</w:t>
            </w:r>
          </w:p>
        </w:tc>
        <w:tc>
          <w:tcPr>
            <w:tcW w:w="432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des Systèmes d'Information</w:t>
            </w:r>
          </w:p>
        </w:tc>
      </w:tr>
      <w:tr w:rsidR="00537804" w:rsidRPr="00F308FF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Statut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✓</w:t>
            </w:r>
            <w:r w:rsidRPr="00F308FF">
              <w:rPr>
                <w:lang w:val="fr-FR"/>
              </w:rPr>
              <w:t xml:space="preserve"> Déployé sur GitHub et </w:t>
            </w:r>
            <w:proofErr w:type="spellStart"/>
            <w:r w:rsidRPr="00F308FF">
              <w:rPr>
                <w:lang w:val="fr-FR"/>
              </w:rPr>
              <w:t>Hugging</w:t>
            </w:r>
            <w:proofErr w:type="spellEnd"/>
            <w:r w:rsidRPr="00F308FF">
              <w:rPr>
                <w:lang w:val="fr-FR"/>
              </w:rPr>
              <w:t xml:space="preserve"> Face</w:t>
            </w:r>
          </w:p>
        </w:tc>
      </w:tr>
    </w:tbl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Default="00F308FF">
      <w:pPr>
        <w:pStyle w:val="Heading1"/>
      </w:pPr>
      <w:r>
        <w:lastRenderedPageBreak/>
        <w:t xml:space="preserve">Table des </w:t>
      </w:r>
      <w:proofErr w:type="spellStart"/>
      <w:r>
        <w:t>Matières</w:t>
      </w:r>
      <w:proofErr w:type="spellEnd"/>
    </w:p>
    <w:p w:rsidR="00537804" w:rsidRDefault="00537804"/>
    <w:p w:rsidR="00537804" w:rsidRDefault="00F308FF">
      <w:pPr>
        <w:pStyle w:val="ListNumber"/>
      </w:pPr>
      <w:r>
        <w:t xml:space="preserve">1. </w:t>
      </w:r>
      <w:r>
        <w:t>Vue d'ensemble</w:t>
      </w:r>
    </w:p>
    <w:p w:rsidR="00537804" w:rsidRDefault="00F308FF">
      <w:pPr>
        <w:pStyle w:val="ListNumber"/>
      </w:pPr>
      <w:r>
        <w:t>2. Architecture en couches</w:t>
      </w:r>
    </w:p>
    <w:p w:rsidR="00537804" w:rsidRDefault="00F308FF">
      <w:pPr>
        <w:pStyle w:val="ListNumber"/>
      </w:pPr>
      <w:r>
        <w:t>3. Flux de traitement</w:t>
      </w:r>
    </w:p>
    <w:p w:rsidR="00537804" w:rsidRDefault="00F308FF">
      <w:pPr>
        <w:pStyle w:val="ListNumber"/>
      </w:pPr>
      <w:r>
        <w:t>4. Composants détaillés</w:t>
      </w:r>
    </w:p>
    <w:p w:rsidR="00537804" w:rsidRDefault="00F308FF">
      <w:pPr>
        <w:pStyle w:val="ListNumber"/>
      </w:pPr>
      <w:r>
        <w:t>5. Stack technique</w:t>
      </w:r>
    </w:p>
    <w:p w:rsidR="00537804" w:rsidRDefault="00F308FF">
      <w:pPr>
        <w:pStyle w:val="ListNumber"/>
      </w:pPr>
      <w:r>
        <w:t>6. Règles métier implémentées</w:t>
      </w:r>
    </w:p>
    <w:p w:rsidR="00537804" w:rsidRDefault="00F308FF">
      <w:pPr>
        <w:pStyle w:val="ListNumber"/>
      </w:pPr>
      <w:r>
        <w:t>7. Options de déploiement</w:t>
      </w:r>
    </w:p>
    <w:p w:rsidR="00537804" w:rsidRDefault="00F308FF">
      <w:pPr>
        <w:pStyle w:val="ListNumber"/>
      </w:pPr>
      <w:r>
        <w:t>8. Caractéristiques techniques</w:t>
      </w:r>
    </w:p>
    <w:p w:rsidR="00537804" w:rsidRDefault="00F308FF">
      <w:pPr>
        <w:pStyle w:val="ListNumber"/>
      </w:pPr>
      <w:r>
        <w:t>9. Points d'attention pour le SI</w:t>
      </w:r>
    </w:p>
    <w:p w:rsidR="00537804" w:rsidRDefault="00F308FF">
      <w:r>
        <w:br w:type="page"/>
      </w:r>
    </w:p>
    <w:p w:rsidR="00537804" w:rsidRDefault="00F308FF">
      <w:pPr>
        <w:pStyle w:val="Heading1"/>
      </w:pPr>
      <w:r>
        <w:t>1. Vue d'ensemble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L'applica</w:t>
      </w:r>
      <w:r w:rsidRPr="00F308FF">
        <w:rPr>
          <w:lang w:val="fr-FR"/>
        </w:rPr>
        <w:t xml:space="preserve">tion SWIFT </w:t>
      </w:r>
      <w:proofErr w:type="spellStart"/>
      <w:r w:rsidRPr="00F308FF">
        <w:rPr>
          <w:lang w:val="fr-FR"/>
        </w:rPr>
        <w:t>Extractor</w:t>
      </w:r>
      <w:proofErr w:type="spellEnd"/>
      <w:r w:rsidRPr="00F308FF">
        <w:rPr>
          <w:lang w:val="fr-FR"/>
        </w:rPr>
        <w:t xml:space="preserve"> est une solution web développée en Python pour l'extraction automatisée et l'analyse de messages SWIFT bancaires depuis des fichiers PDF.</w:t>
      </w:r>
    </w:p>
    <w:p w:rsidR="00537804" w:rsidRDefault="00F308FF">
      <w:pPr>
        <w:pStyle w:val="Heading2"/>
      </w:pPr>
      <w:proofErr w:type="spellStart"/>
      <w:r>
        <w:t>Objectifs</w:t>
      </w:r>
      <w:proofErr w:type="spellEnd"/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Automatiser l'extraction de données depuis les exports PDF SWIFT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Structurer les informa</w:t>
      </w:r>
      <w:r w:rsidRPr="00F308FF">
        <w:rPr>
          <w:lang w:val="fr-FR"/>
        </w:rPr>
        <w:t>tions dans des fichiers Excel multi-feuilles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Classifier automatiquement les messages selon des règles métier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Faciliter l'analyse et le rapprochement des opérations bancaires</w:t>
      </w:r>
    </w:p>
    <w:p w:rsidR="00537804" w:rsidRDefault="00F308FF">
      <w:pPr>
        <w:pStyle w:val="Heading2"/>
      </w:pPr>
      <w:r>
        <w:t xml:space="preserve">Types de messages </w:t>
      </w:r>
      <w:proofErr w:type="spellStart"/>
      <w:r>
        <w:t>traités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Type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MT202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Transfert interbancaire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Virements </w:t>
            </w:r>
            <w:r>
              <w:t>entre banques</w:t>
            </w:r>
          </w:p>
        </w:tc>
      </w:tr>
      <w:tr w:rsidR="00537804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MT103</w:t>
            </w:r>
          </w:p>
        </w:tc>
        <w:tc>
          <w:tcPr>
            <w:tcW w:w="288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Paiement client</w:t>
            </w:r>
          </w:p>
        </w:tc>
        <w:tc>
          <w:tcPr>
            <w:tcW w:w="288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Virements clients internationaux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MT910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Confirmation crédit</w:t>
            </w:r>
          </w:p>
        </w:tc>
        <w:tc>
          <w:tcPr>
            <w:tcW w:w="288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Avis de crédit sur compte</w:t>
            </w:r>
          </w:p>
        </w:tc>
      </w:tr>
      <w:tr w:rsidR="00537804" w:rsidRPr="00F308FF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MT900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Confirmation débit</w:t>
            </w:r>
          </w:p>
        </w:tc>
        <w:tc>
          <w:tcPr>
            <w:tcW w:w="2880" w:type="dxa"/>
          </w:tcPr>
          <w:p w:rsidR="00537804" w:rsidRPr="00F308FF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Avis de débit sur compte</w:t>
            </w:r>
          </w:p>
        </w:tc>
      </w:tr>
    </w:tbl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Pr="00F308FF" w:rsidRDefault="00F308FF">
      <w:pPr>
        <w:pStyle w:val="Heading1"/>
        <w:rPr>
          <w:lang w:val="fr-FR"/>
        </w:rPr>
      </w:pPr>
      <w:r w:rsidRPr="00F308FF">
        <w:rPr>
          <w:lang w:val="fr-FR"/>
        </w:rPr>
        <w:t>2. Architecture en couches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 xml:space="preserve">L'application suit une architecture en couches </w:t>
      </w:r>
      <w:r w:rsidRPr="00F308FF">
        <w:rPr>
          <w:lang w:val="fr-FR"/>
        </w:rPr>
        <w:t>classique pour garantir la séparation des responsabilités et la maintenabilité du code.</w:t>
      </w:r>
    </w:p>
    <w:p w:rsidR="00537804" w:rsidRPr="00F308FF" w:rsidRDefault="00F308FF">
      <w:pPr>
        <w:pStyle w:val="Heading2"/>
        <w:rPr>
          <w:lang w:val="fr-FR"/>
        </w:rPr>
      </w:pPr>
      <w:r w:rsidRPr="00F308FF">
        <w:rPr>
          <w:lang w:val="fr-FR"/>
        </w:rPr>
        <w:t>Diagramme d'architecture</w:t>
      </w:r>
    </w:p>
    <w:p w:rsidR="00537804" w:rsidRPr="00F308FF" w:rsidRDefault="00F308FF">
      <w:pPr>
        <w:pStyle w:val="IntenseQuote"/>
        <w:rPr>
          <w:lang w:val="fr-FR"/>
        </w:rPr>
      </w:pPr>
      <w:r w:rsidRPr="00F308FF">
        <w:rPr>
          <w:lang w:val="fr-FR"/>
        </w:rPr>
        <w:t>[DIAGRAMME: Architecture en 4 couches]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• Couche Présentation (</w:t>
      </w:r>
      <w:proofErr w:type="spellStart"/>
      <w:r w:rsidRPr="00F308FF">
        <w:rPr>
          <w:lang w:val="fr-FR"/>
        </w:rPr>
        <w:t>Streamlit</w:t>
      </w:r>
      <w:proofErr w:type="spellEnd"/>
      <w:r w:rsidRPr="00F308FF">
        <w:rPr>
          <w:lang w:val="fr-FR"/>
        </w:rPr>
        <w:t xml:space="preserve"> UI)</w:t>
      </w:r>
      <w:r w:rsidRPr="00F308FF">
        <w:rPr>
          <w:lang w:val="fr-FR"/>
        </w:rPr>
        <w:br/>
        <w:t>• Couche Métier (Dispatcher + Extracteurs MT)</w:t>
      </w:r>
      <w:r w:rsidRPr="00F308FF">
        <w:rPr>
          <w:lang w:val="fr-FR"/>
        </w:rPr>
        <w:br/>
        <w:t>• Couche Traitement (</w:t>
      </w:r>
      <w:proofErr w:type="spellStart"/>
      <w:r w:rsidRPr="00F308FF">
        <w:rPr>
          <w:lang w:val="fr-FR"/>
        </w:rPr>
        <w:t>Mapping</w:t>
      </w:r>
      <w:proofErr w:type="spellEnd"/>
      <w:r w:rsidRPr="00F308FF">
        <w:rPr>
          <w:lang w:val="fr-FR"/>
        </w:rPr>
        <w:t xml:space="preserve"> BIC + Générateur Excel)</w:t>
      </w:r>
      <w:r w:rsidRPr="00F308FF">
        <w:rPr>
          <w:lang w:val="fr-FR"/>
        </w:rPr>
        <w:br/>
        <w:t>• Couche Données (PDF SWIFT + Référentiel BIC + Outputs Excel)</w:t>
      </w:r>
    </w:p>
    <w:p w:rsidR="00F308FF" w:rsidRDefault="00F308FF">
      <w:pPr>
        <w:rPr>
          <w:lang w:val="fr-FR"/>
        </w:rPr>
      </w:pPr>
      <w:r w:rsidRPr="00F308FF">
        <w:rPr>
          <w:lang w:val="fr-FR"/>
        </w:rPr>
        <w:drawing>
          <wp:inline distT="0" distB="0" distL="0" distR="0" wp14:anchorId="7B0DED49" wp14:editId="172AC936">
            <wp:extent cx="548640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8FF" w:rsidRDefault="00F308FF">
      <w:pPr>
        <w:rPr>
          <w:lang w:val="fr-FR"/>
        </w:rPr>
      </w:pPr>
    </w:p>
    <w:p w:rsidR="00F308FF" w:rsidRPr="00F308FF" w:rsidRDefault="00F308FF">
      <w:pPr>
        <w:rPr>
          <w:lang w:val="fr-FR"/>
        </w:rPr>
      </w:pPr>
    </w:p>
    <w:p w:rsidR="00537804" w:rsidRPr="00F308FF" w:rsidRDefault="00F308FF">
      <w:pPr>
        <w:pStyle w:val="Heading2"/>
        <w:rPr>
          <w:lang w:val="fr-FR"/>
        </w:rPr>
      </w:pPr>
      <w:r w:rsidRPr="00F308FF">
        <w:rPr>
          <w:lang w:val="fr-FR"/>
        </w:rPr>
        <w:t>2.1 Couche Présentation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Fichier principal : app.py (734 lignes)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 xml:space="preserve">Technologies : </w:t>
      </w:r>
      <w:proofErr w:type="spellStart"/>
      <w:r w:rsidRPr="00F308FF">
        <w:rPr>
          <w:lang w:val="fr-FR"/>
        </w:rPr>
        <w:t>Streamlit</w:t>
      </w:r>
      <w:proofErr w:type="spellEnd"/>
      <w:r w:rsidRPr="00F308FF">
        <w:rPr>
          <w:lang w:val="fr-FR"/>
        </w:rPr>
        <w:t xml:space="preserve"> 1.54.0, Interface web responsive en français</w:t>
      </w:r>
    </w:p>
    <w:p w:rsidR="00537804" w:rsidRPr="00F308FF" w:rsidRDefault="00537804">
      <w:pPr>
        <w:rPr>
          <w:lang w:val="fr-FR"/>
        </w:rPr>
      </w:pPr>
    </w:p>
    <w:p w:rsidR="00537804" w:rsidRDefault="00F308FF">
      <w:proofErr w:type="spellStart"/>
      <w:proofErr w:type="gramStart"/>
      <w:r>
        <w:rPr>
          <w:b/>
        </w:rPr>
        <w:t>Fonctionnalités</w:t>
      </w:r>
      <w:proofErr w:type="spellEnd"/>
      <w:r>
        <w:rPr>
          <w:b/>
        </w:rPr>
        <w:t xml:space="preserve"> :</w:t>
      </w:r>
      <w:proofErr w:type="gramEnd"/>
    </w:p>
    <w:p w:rsidR="00537804" w:rsidRPr="00F308FF" w:rsidRDefault="00F308FF">
      <w:pPr>
        <w:pStyle w:val="ListBullet"/>
        <w:rPr>
          <w:lang w:val="fr-FR"/>
        </w:rPr>
      </w:pPr>
      <w:proofErr w:type="spellStart"/>
      <w:r w:rsidRPr="00F308FF">
        <w:rPr>
          <w:lang w:val="fr-FR"/>
        </w:rPr>
        <w:t>Upload</w:t>
      </w:r>
      <w:proofErr w:type="spellEnd"/>
      <w:r w:rsidRPr="00F308FF">
        <w:rPr>
          <w:lang w:val="fr-FR"/>
        </w:rPr>
        <w:t xml:space="preserve"> </w:t>
      </w:r>
      <w:r w:rsidRPr="00F308FF">
        <w:rPr>
          <w:lang w:val="fr-FR"/>
        </w:rPr>
        <w:t>de fichiers PDF (drag &amp; drop, multi-fichiers)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Sélection du mode de traitement (entrants/sortants/analyse transferts)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Prévisualisation multi-onglets des résultats Excel</w:t>
      </w:r>
    </w:p>
    <w:p w:rsidR="00537804" w:rsidRDefault="00F308FF">
      <w:pPr>
        <w:pStyle w:val="ListBullet"/>
      </w:pPr>
      <w:proofErr w:type="spellStart"/>
      <w:r>
        <w:t>Téléchargement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générés</w:t>
      </w:r>
      <w:proofErr w:type="spellEnd"/>
    </w:p>
    <w:p w:rsidR="00537804" w:rsidRDefault="00F308FF">
      <w:pPr>
        <w:pStyle w:val="ListBullet"/>
      </w:pPr>
      <w:r>
        <w:t>Affichage des statistiques de traitement</w:t>
      </w:r>
    </w:p>
    <w:p w:rsidR="00537804" w:rsidRDefault="00F308FF">
      <w:pPr>
        <w:pStyle w:val="Heading2"/>
      </w:pPr>
      <w:r>
        <w:t xml:space="preserve">2.2 Couche </w:t>
      </w:r>
      <w:r>
        <w:t>Métier</w:t>
      </w:r>
    </w:p>
    <w:p w:rsidR="00537804" w:rsidRDefault="00F308FF">
      <w:r>
        <w:rPr>
          <w:b/>
        </w:rPr>
        <w:t>A. Dispatcher Principal</w:t>
      </w:r>
      <w:r>
        <w:t xml:space="preserve"> - extractors/mt_multi.py (1628 lignes)</w:t>
      </w:r>
    </w:p>
    <w:p w:rsidR="00537804" w:rsidRDefault="00537804"/>
    <w:p w:rsidR="00537804" w:rsidRDefault="00F308FF">
      <w:r>
        <w:rPr>
          <w:b/>
        </w:rPr>
        <w:t>Responsabilités :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Extraction du texte brut depuis les </w:t>
      </w:r>
      <w:proofErr w:type="spellStart"/>
      <w:r w:rsidRPr="00F308FF">
        <w:rPr>
          <w:lang w:val="fr-FR"/>
        </w:rPr>
        <w:t>PDFs</w:t>
      </w:r>
      <w:proofErr w:type="spellEnd"/>
      <w:r w:rsidRPr="00F308FF">
        <w:rPr>
          <w:lang w:val="fr-FR"/>
        </w:rPr>
        <w:t xml:space="preserve"> (</w:t>
      </w:r>
      <w:proofErr w:type="spellStart"/>
      <w:r w:rsidRPr="00F308FF">
        <w:rPr>
          <w:lang w:val="fr-FR"/>
        </w:rPr>
        <w:t>pdfplumber</w:t>
      </w:r>
      <w:proofErr w:type="spellEnd"/>
      <w:r w:rsidRPr="00F308FF">
        <w:rPr>
          <w:lang w:val="fr-FR"/>
        </w:rPr>
        <w:t xml:space="preserve"> prioritaire, </w:t>
      </w:r>
      <w:proofErr w:type="spellStart"/>
      <w:r w:rsidRPr="00F308FF">
        <w:rPr>
          <w:lang w:val="fr-FR"/>
        </w:rPr>
        <w:t>PyMuPDF</w:t>
      </w:r>
      <w:proofErr w:type="spellEnd"/>
      <w:r w:rsidRPr="00F308FF">
        <w:rPr>
          <w:lang w:val="fr-FR"/>
        </w:rPr>
        <w:t xml:space="preserve"> en </w:t>
      </w:r>
      <w:proofErr w:type="spellStart"/>
      <w:r w:rsidRPr="00F308FF">
        <w:rPr>
          <w:lang w:val="fr-FR"/>
        </w:rPr>
        <w:t>fallback</w:t>
      </w:r>
      <w:proofErr w:type="spellEnd"/>
      <w:r w:rsidRPr="00F308FF">
        <w:rPr>
          <w:lang w:val="fr-FR"/>
        </w:rPr>
        <w:t>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Découpage du PDF en messages individuels via </w:t>
      </w:r>
      <w:proofErr w:type="spellStart"/>
      <w:r w:rsidRPr="00F308FF">
        <w:rPr>
          <w:lang w:val="fr-FR"/>
        </w:rPr>
        <w:t>regex</w:t>
      </w:r>
      <w:proofErr w:type="spellEnd"/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Détection automatique du type</w:t>
      </w:r>
      <w:r w:rsidRPr="00F308FF">
        <w:rPr>
          <w:lang w:val="fr-FR"/>
        </w:rPr>
        <w:t xml:space="preserve"> de message SWIFT</w:t>
      </w:r>
    </w:p>
    <w:p w:rsidR="00537804" w:rsidRDefault="00F308FF">
      <w:pPr>
        <w:pStyle w:val="ListBullet"/>
      </w:pPr>
      <w:proofErr w:type="spellStart"/>
      <w:r>
        <w:t>Routage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l'extracteur</w:t>
      </w:r>
      <w:proofErr w:type="spellEnd"/>
      <w:r>
        <w:t xml:space="preserve"> </w:t>
      </w:r>
      <w:proofErr w:type="spellStart"/>
      <w:r>
        <w:t>spécialisé</w:t>
      </w:r>
      <w:proofErr w:type="spellEnd"/>
      <w:r>
        <w:t xml:space="preserve"> approprié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Application des règles métier et exceptions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Enrichissement des données (résolution BIC → noms)</w:t>
      </w:r>
    </w:p>
    <w:p w:rsidR="00537804" w:rsidRPr="00F308FF" w:rsidRDefault="00537804">
      <w:pPr>
        <w:rPr>
          <w:lang w:val="fr-FR"/>
        </w:rPr>
      </w:pPr>
    </w:p>
    <w:p w:rsidR="00537804" w:rsidRDefault="00F308FF">
      <w:r>
        <w:rPr>
          <w:b/>
        </w:rPr>
        <w:t>B. Extracteurs Spécialisés</w:t>
      </w:r>
    </w:p>
    <w:p w:rsidR="00537804" w:rsidRDefault="00537804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Fichier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Messages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Champs extraits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mt202.py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MT202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F20, F21, F32A, </w:t>
            </w:r>
            <w:r>
              <w:t>F52A, F58A, F72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mt103.py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MT103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F20, F21, F32A, F50K/F50F, F59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mt910.py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MT910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F20, F21, F32A, F52A/D, F72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mt900.py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MT900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F20, F21, F32A (+ matching)</w:t>
            </w:r>
          </w:p>
        </w:tc>
      </w:tr>
    </w:tbl>
    <w:p w:rsidR="00537804" w:rsidRDefault="00F308FF">
      <w:pPr>
        <w:pStyle w:val="Heading2"/>
      </w:pPr>
      <w:r>
        <w:t>2.3 Couche Traitement</w:t>
      </w:r>
    </w:p>
    <w:p w:rsidR="00537804" w:rsidRDefault="00F308FF">
      <w:r>
        <w:rPr>
          <w:b/>
        </w:rPr>
        <w:t>A. Mapping BIC</w:t>
      </w:r>
      <w:r>
        <w:t xml:space="preserve"> - extractors/bic_utils.py</w:t>
      </w:r>
    </w:p>
    <w:p w:rsidR="00537804" w:rsidRDefault="00537804"/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Résolution codes BIC (8-11 caractères) →</w:t>
      </w:r>
      <w:r w:rsidRPr="00F308FF">
        <w:rPr>
          <w:lang w:val="fr-FR"/>
        </w:rPr>
        <w:t xml:space="preserve"> Nom institution</w:t>
      </w:r>
    </w:p>
    <w:p w:rsidR="00537804" w:rsidRDefault="00F308FF">
      <w:pPr>
        <w:pStyle w:val="ListBullet"/>
      </w:pPr>
      <w:r>
        <w:t xml:space="preserve">Codes </w:t>
      </w:r>
      <w:proofErr w:type="spellStart"/>
      <w:r>
        <w:t>Trésor</w:t>
      </w:r>
      <w:proofErr w:type="spellEnd"/>
      <w:r>
        <w:t xml:space="preserve"> (1001-6001) → Nom pays</w:t>
      </w:r>
    </w:p>
    <w:p w:rsidR="00537804" w:rsidRDefault="00F308FF">
      <w:pPr>
        <w:pStyle w:val="ListBullet"/>
      </w:pPr>
      <w:r>
        <w:t>Codes CCF 4 chiffres → Nom institution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Stratégies de </w:t>
      </w:r>
      <w:proofErr w:type="spellStart"/>
      <w:r w:rsidRPr="00F308FF">
        <w:rPr>
          <w:lang w:val="fr-FR"/>
        </w:rPr>
        <w:t>fallback</w:t>
      </w:r>
      <w:proofErr w:type="spellEnd"/>
      <w:r w:rsidRPr="00F308FF">
        <w:rPr>
          <w:lang w:val="fr-FR"/>
        </w:rPr>
        <w:t xml:space="preserve"> en cas de code non mappé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Source de données : data/bic_codes.xlsx</w:t>
      </w:r>
    </w:p>
    <w:p w:rsidR="00537804" w:rsidRPr="00F308FF" w:rsidRDefault="00537804">
      <w:pPr>
        <w:rPr>
          <w:lang w:val="fr-FR"/>
        </w:rPr>
      </w:pP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B. Générateur Excel</w:t>
      </w:r>
      <w:r w:rsidRPr="00F308FF">
        <w:rPr>
          <w:lang w:val="fr-FR"/>
        </w:rPr>
        <w:t xml:space="preserve"> - extractor_manager.py (1330 lignes)</w:t>
      </w:r>
    </w:p>
    <w:p w:rsidR="00537804" w:rsidRPr="00F308FF" w:rsidRDefault="00537804">
      <w:pPr>
        <w:rPr>
          <w:lang w:val="fr-FR"/>
        </w:rPr>
      </w:pP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Génération de </w:t>
      </w:r>
      <w:r w:rsidRPr="00F308FF">
        <w:rPr>
          <w:lang w:val="fr-FR"/>
        </w:rPr>
        <w:t>fichiers Excel multi-feuilles :</w:t>
      </w:r>
    </w:p>
    <w:p w:rsidR="00537804" w:rsidRDefault="00F308FF">
      <w:pPr>
        <w:pStyle w:val="ListBullet2"/>
      </w:pPr>
      <w:r w:rsidRPr="00F308FF">
        <w:rPr>
          <w:lang w:val="fr-FR"/>
        </w:rPr>
        <w:t xml:space="preserve">  </w:t>
      </w:r>
      <w:r>
        <w:t xml:space="preserve">- </w:t>
      </w:r>
      <w:proofErr w:type="spellStart"/>
      <w:r>
        <w:t>Feuille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(messages normaux)</w:t>
      </w:r>
    </w:p>
    <w:p w:rsidR="00537804" w:rsidRDefault="00F308FF">
      <w:pPr>
        <w:pStyle w:val="ListBullet2"/>
      </w:pPr>
      <w:r>
        <w:t xml:space="preserve">  - Exceptions BEACCMCX091</w:t>
      </w:r>
    </w:p>
    <w:p w:rsidR="00537804" w:rsidRDefault="00F308FF">
      <w:pPr>
        <w:pStyle w:val="ListBullet2"/>
      </w:pPr>
      <w:r>
        <w:t xml:space="preserve">  - Exceptions 323201 (MT202 entrants)</w:t>
      </w:r>
    </w:p>
    <w:p w:rsidR="00537804" w:rsidRPr="00F308FF" w:rsidRDefault="00F308FF">
      <w:pPr>
        <w:pStyle w:val="ListBullet2"/>
        <w:rPr>
          <w:lang w:val="fr-FR"/>
        </w:rPr>
      </w:pPr>
      <w:r w:rsidRPr="00F308FF">
        <w:rPr>
          <w:lang w:val="fr-FR"/>
        </w:rPr>
        <w:t xml:space="preserve">  - Autres exceptions (BC, EUR, nivellement)</w:t>
      </w:r>
    </w:p>
    <w:p w:rsidR="00537804" w:rsidRDefault="00F308FF">
      <w:pPr>
        <w:pStyle w:val="ListBullet2"/>
      </w:pPr>
      <w:r w:rsidRPr="00F308FF">
        <w:rPr>
          <w:lang w:val="fr-FR"/>
        </w:rPr>
        <w:t xml:space="preserve">  </w:t>
      </w:r>
      <w:r>
        <w:t xml:space="preserve">- </w:t>
      </w:r>
      <w:proofErr w:type="spellStart"/>
      <w:r>
        <w:t>Feuilles</w:t>
      </w:r>
      <w:proofErr w:type="spellEnd"/>
      <w:r>
        <w:t xml:space="preserve"> par pays</w:t>
      </w:r>
    </w:p>
    <w:p w:rsidR="00537804" w:rsidRPr="00F308FF" w:rsidRDefault="00F308FF">
      <w:pPr>
        <w:pStyle w:val="ListBullet2"/>
        <w:rPr>
          <w:lang w:val="fr-FR"/>
        </w:rPr>
      </w:pPr>
      <w:r w:rsidRPr="00F308FF">
        <w:rPr>
          <w:lang w:val="fr-FR"/>
        </w:rPr>
        <w:t xml:space="preserve">  - Feuilles par fichier source (mode </w:t>
      </w:r>
      <w:proofErr w:type="spellStart"/>
      <w:r w:rsidRPr="00F308FF">
        <w:rPr>
          <w:lang w:val="fr-FR"/>
        </w:rPr>
        <w:t>debug</w:t>
      </w:r>
      <w:proofErr w:type="spellEnd"/>
      <w:r w:rsidRPr="00F308FF">
        <w:rPr>
          <w:lang w:val="fr-FR"/>
        </w:rPr>
        <w:t>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Mise</w:t>
      </w:r>
      <w:r w:rsidRPr="00F308FF">
        <w:rPr>
          <w:lang w:val="fr-FR"/>
        </w:rPr>
        <w:t xml:space="preserve"> en forme automatique (colonnes, dates, montants)</w:t>
      </w:r>
    </w:p>
    <w:p w:rsidR="00537804" w:rsidRDefault="00F308FF">
      <w:pPr>
        <w:pStyle w:val="ListBullet"/>
      </w:pPr>
      <w:proofErr w:type="spellStart"/>
      <w:r>
        <w:t>Prévisualisation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l'interface</w:t>
      </w:r>
      <w:proofErr w:type="spellEnd"/>
    </w:p>
    <w:p w:rsidR="00537804" w:rsidRDefault="00F308FF">
      <w:pPr>
        <w:pStyle w:val="Heading2"/>
      </w:pPr>
      <w:r>
        <w:t>2.4 Couche Données</w:t>
      </w:r>
    </w:p>
    <w:p w:rsidR="00537804" w:rsidRDefault="00F308FF">
      <w:r>
        <w:rPr>
          <w:b/>
        </w:rPr>
        <w:t>Entrées</w:t>
      </w:r>
    </w:p>
    <w:p w:rsidR="00537804" w:rsidRPr="00F308FF" w:rsidRDefault="00F308FF">
      <w:pPr>
        <w:pStyle w:val="ListBullet"/>
        <w:rPr>
          <w:lang w:val="fr-FR"/>
        </w:rPr>
      </w:pPr>
      <w:proofErr w:type="spellStart"/>
      <w:r w:rsidRPr="00F308FF">
        <w:rPr>
          <w:lang w:val="fr-FR"/>
        </w:rPr>
        <w:t>PDFs</w:t>
      </w:r>
      <w:proofErr w:type="spellEnd"/>
      <w:r w:rsidRPr="00F308FF">
        <w:rPr>
          <w:lang w:val="fr-FR"/>
        </w:rPr>
        <w:t xml:space="preserve"> SWIFT : Messages exportés depuis systèmes bancaires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bic_codes.xlsx : Référentiel des codes BIC et institutions</w:t>
      </w:r>
    </w:p>
    <w:p w:rsidR="00537804" w:rsidRDefault="00F308FF">
      <w:r>
        <w:rPr>
          <w:b/>
        </w:rPr>
        <w:t>Sorties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Fichiers Excel (.</w:t>
      </w:r>
      <w:proofErr w:type="spellStart"/>
      <w:r w:rsidRPr="00F308FF">
        <w:rPr>
          <w:lang w:val="fr-FR"/>
        </w:rPr>
        <w:t>xlsx</w:t>
      </w:r>
      <w:proofErr w:type="spellEnd"/>
      <w:r w:rsidRPr="00F308FF">
        <w:rPr>
          <w:lang w:val="fr-FR"/>
        </w:rPr>
        <w:t>) : Résultats structurés multi-feuilles</w:t>
      </w:r>
    </w:p>
    <w:p w:rsidR="00537804" w:rsidRDefault="00F308FF">
      <w:pPr>
        <w:pStyle w:val="ListBullet"/>
      </w:pPr>
      <w:r>
        <w:t xml:space="preserve">Logs : </w:t>
      </w:r>
      <w:proofErr w:type="spellStart"/>
      <w:r>
        <w:t>Traçabilité</w:t>
      </w:r>
      <w:proofErr w:type="spellEnd"/>
      <w:r>
        <w:t xml:space="preserve"> du traitement</w:t>
      </w:r>
    </w:p>
    <w:p w:rsidR="00537804" w:rsidRDefault="00F308FF">
      <w:r>
        <w:br w:type="page"/>
      </w:r>
    </w:p>
    <w:p w:rsidR="00537804" w:rsidRDefault="00F308FF">
      <w:pPr>
        <w:pStyle w:val="Heading1"/>
      </w:pPr>
      <w:r>
        <w:t>3. Flux de traitement</w:t>
      </w:r>
    </w:p>
    <w:p w:rsidR="00537804" w:rsidRDefault="00F308FF">
      <w:pPr>
        <w:pStyle w:val="IntenseQuote"/>
      </w:pPr>
      <w:r>
        <w:t>[DIAGRAMME: Séquence de traitement]</w:t>
      </w:r>
    </w:p>
    <w:p w:rsidR="00537804" w:rsidRDefault="00F308FF">
      <w:pPr>
        <w:pStyle w:val="Heading2"/>
      </w:pPr>
      <w:r>
        <w:t>Étapes détaillées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 xml:space="preserve">1. </w:t>
      </w:r>
      <w:proofErr w:type="spellStart"/>
      <w:r w:rsidRPr="00F308FF">
        <w:rPr>
          <w:b/>
          <w:lang w:val="fr-FR"/>
        </w:rPr>
        <w:t>Upload</w:t>
      </w:r>
      <w:proofErr w:type="spellEnd"/>
      <w:r w:rsidRPr="00F308FF">
        <w:rPr>
          <w:b/>
          <w:lang w:val="fr-FR"/>
        </w:rPr>
        <w:t xml:space="preserve"> PDF</w:t>
      </w:r>
      <w:r w:rsidRPr="00F308FF">
        <w:rPr>
          <w:lang w:val="fr-FR"/>
        </w:rPr>
        <w:t xml:space="preserve"> : L'utilisateur </w:t>
      </w:r>
      <w:proofErr w:type="spellStart"/>
      <w:r w:rsidRPr="00F308FF">
        <w:rPr>
          <w:lang w:val="fr-FR"/>
        </w:rPr>
        <w:t>upload</w:t>
      </w:r>
      <w:proofErr w:type="spellEnd"/>
      <w:r w:rsidRPr="00F308FF">
        <w:rPr>
          <w:lang w:val="fr-FR"/>
        </w:rPr>
        <w:t xml:space="preserve"> un ou plusieurs fichiers PDF et sélectionne le mode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2. Initialisatio</w:t>
      </w:r>
      <w:r w:rsidRPr="00F308FF">
        <w:rPr>
          <w:b/>
          <w:lang w:val="fr-FR"/>
        </w:rPr>
        <w:t>n</w:t>
      </w:r>
      <w:r w:rsidRPr="00F308FF">
        <w:rPr>
          <w:lang w:val="fr-FR"/>
        </w:rPr>
        <w:t xml:space="preserve"> : L'interface </w:t>
      </w:r>
      <w:proofErr w:type="spellStart"/>
      <w:r w:rsidRPr="00F308FF">
        <w:rPr>
          <w:lang w:val="fr-FR"/>
        </w:rPr>
        <w:t>Streamlit</w:t>
      </w:r>
      <w:proofErr w:type="spellEnd"/>
      <w:r w:rsidRPr="00F308FF">
        <w:rPr>
          <w:lang w:val="fr-FR"/>
        </w:rPr>
        <w:t xml:space="preserve"> appelle </w:t>
      </w:r>
      <w:proofErr w:type="spellStart"/>
      <w:r w:rsidRPr="00F308FF">
        <w:rPr>
          <w:lang w:val="fr-FR"/>
        </w:rPr>
        <w:t>extract_messages_from_</w:t>
      </w:r>
      <w:proofErr w:type="gramStart"/>
      <w:r w:rsidRPr="00F308FF">
        <w:rPr>
          <w:lang w:val="fr-FR"/>
        </w:rPr>
        <w:t>pdf</w:t>
      </w:r>
      <w:proofErr w:type="spellEnd"/>
      <w:r w:rsidRPr="00F308FF">
        <w:rPr>
          <w:lang w:val="fr-FR"/>
        </w:rPr>
        <w:t>(</w:t>
      </w:r>
      <w:proofErr w:type="gramEnd"/>
      <w:r w:rsidRPr="00F308FF">
        <w:rPr>
          <w:lang w:val="fr-FR"/>
        </w:rPr>
        <w:t>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3. Extraction texte</w:t>
      </w:r>
      <w:r w:rsidRPr="00F308FF">
        <w:rPr>
          <w:lang w:val="fr-FR"/>
        </w:rPr>
        <w:t xml:space="preserve"> : Le dispatcher utilise </w:t>
      </w:r>
      <w:proofErr w:type="spellStart"/>
      <w:r w:rsidRPr="00F308FF">
        <w:rPr>
          <w:lang w:val="fr-FR"/>
        </w:rPr>
        <w:t>pdfplumber</w:t>
      </w:r>
      <w:proofErr w:type="spellEnd"/>
      <w:r w:rsidRPr="00F308FF">
        <w:rPr>
          <w:lang w:val="fr-FR"/>
        </w:rPr>
        <w:t xml:space="preserve"> pour extraire le texte brut (</w:t>
      </w:r>
      <w:proofErr w:type="spellStart"/>
      <w:r w:rsidRPr="00F308FF">
        <w:rPr>
          <w:lang w:val="fr-FR"/>
        </w:rPr>
        <w:t>fallback</w:t>
      </w:r>
      <w:proofErr w:type="spellEnd"/>
      <w:r w:rsidRPr="00F308FF">
        <w:rPr>
          <w:lang w:val="fr-FR"/>
        </w:rPr>
        <w:t xml:space="preserve"> </w:t>
      </w:r>
      <w:proofErr w:type="spellStart"/>
      <w:r w:rsidRPr="00F308FF">
        <w:rPr>
          <w:lang w:val="fr-FR"/>
        </w:rPr>
        <w:t>PyMuPDF</w:t>
      </w:r>
      <w:proofErr w:type="spellEnd"/>
      <w:r w:rsidRPr="00F308FF">
        <w:rPr>
          <w:lang w:val="fr-FR"/>
        </w:rPr>
        <w:t xml:space="preserve"> si échec)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4. Découpage</w:t>
      </w:r>
      <w:r w:rsidRPr="00F308FF">
        <w:rPr>
          <w:lang w:val="fr-FR"/>
        </w:rPr>
        <w:t xml:space="preserve"> : Le texte est découpé en messages individuels via </w:t>
      </w:r>
      <w:proofErr w:type="spellStart"/>
      <w:r w:rsidRPr="00F308FF">
        <w:rPr>
          <w:lang w:val="fr-FR"/>
        </w:rPr>
        <w:t>regex</w:t>
      </w:r>
      <w:proofErr w:type="spellEnd"/>
      <w:r w:rsidRPr="00F308FF">
        <w:rPr>
          <w:lang w:val="fr-FR"/>
        </w:rPr>
        <w:t xml:space="preserve"> "Message \d+"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5. Détection type</w:t>
      </w:r>
      <w:r w:rsidRPr="00F308FF">
        <w:rPr>
          <w:lang w:val="fr-FR"/>
        </w:rPr>
        <w:t xml:space="preserve"> : Pour chaque message, détection du type via "Identifier: </w:t>
      </w:r>
      <w:proofErr w:type="spellStart"/>
      <w:r w:rsidRPr="00F308FF">
        <w:rPr>
          <w:lang w:val="fr-FR"/>
        </w:rPr>
        <w:t>fin.XXX</w:t>
      </w:r>
      <w:proofErr w:type="spellEnd"/>
      <w:r w:rsidRPr="00F308FF">
        <w:rPr>
          <w:lang w:val="fr-FR"/>
        </w:rPr>
        <w:t>"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6. Extraction</w:t>
      </w:r>
      <w:r w:rsidRPr="00F308FF">
        <w:rPr>
          <w:lang w:val="fr-FR"/>
        </w:rPr>
        <w:t xml:space="preserve"> : Routage vers l'extracteur spécialisé (mt202/mt103/mt910/mt900)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7. Structuration</w:t>
      </w:r>
      <w:r w:rsidRPr="00F308FF">
        <w:rPr>
          <w:lang w:val="fr-FR"/>
        </w:rPr>
        <w:t xml:space="preserve"> : L'extracteur retourne un dictionnaire avec les champs structurés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 xml:space="preserve">8. </w:t>
      </w:r>
      <w:r w:rsidRPr="00F308FF">
        <w:rPr>
          <w:b/>
          <w:lang w:val="fr-FR"/>
        </w:rPr>
        <w:t>Résolution BIC</w:t>
      </w:r>
      <w:r w:rsidRPr="00F308FF">
        <w:rPr>
          <w:lang w:val="fr-FR"/>
        </w:rPr>
        <w:t xml:space="preserve"> : Les codes BIC sont résolus en noms d'institutions et pays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9. Règles métier</w:t>
      </w:r>
      <w:r w:rsidRPr="00F308FF">
        <w:rPr>
          <w:lang w:val="fr-FR"/>
        </w:rPr>
        <w:t xml:space="preserve"> : Application des règles d'exception (BEACCMCX091, BC, 323201, etc.)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10. Classification</w:t>
      </w:r>
      <w:r w:rsidRPr="00F308FF">
        <w:rPr>
          <w:lang w:val="fr-FR"/>
        </w:rPr>
        <w:t xml:space="preserve"> : Le message est classé (normal, exception, non-apparié, etc.)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11. Agrégatio</w:t>
      </w:r>
      <w:r w:rsidRPr="00F308FF">
        <w:rPr>
          <w:b/>
          <w:lang w:val="fr-FR"/>
        </w:rPr>
        <w:t>n</w:t>
      </w:r>
      <w:r w:rsidRPr="00F308FF">
        <w:rPr>
          <w:lang w:val="fr-FR"/>
        </w:rPr>
        <w:t xml:space="preserve"> : Tous les messages traités sont agrégés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12. Génération Excel</w:t>
      </w:r>
      <w:r w:rsidRPr="00F308FF">
        <w:rPr>
          <w:lang w:val="fr-FR"/>
        </w:rPr>
        <w:t xml:space="preserve"> : Le générateur crée le fichier Excel multi-feuilles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13. Mise en forme</w:t>
      </w:r>
      <w:r w:rsidRPr="00F308FF">
        <w:rPr>
          <w:lang w:val="fr-FR"/>
        </w:rPr>
        <w:t xml:space="preserve"> : Application des styles, formats de colonnes, ajustements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14. Retour UI</w:t>
      </w:r>
      <w:r w:rsidRPr="00F308FF">
        <w:rPr>
          <w:lang w:val="fr-FR"/>
        </w:rPr>
        <w:t xml:space="preserve"> : Le fichier est retourné à l'interface (bytes e</w:t>
      </w:r>
      <w:r w:rsidRPr="00F308FF">
        <w:rPr>
          <w:lang w:val="fr-FR"/>
        </w:rPr>
        <w:t>n mémoire)</w:t>
      </w:r>
    </w:p>
    <w:p w:rsidR="00537804" w:rsidRDefault="00F308FF">
      <w:pPr>
        <w:rPr>
          <w:lang w:val="fr-FR"/>
        </w:rPr>
      </w:pPr>
      <w:r w:rsidRPr="00F308FF">
        <w:rPr>
          <w:b/>
          <w:lang w:val="fr-FR"/>
        </w:rPr>
        <w:t>15. Présentation</w:t>
      </w:r>
      <w:r w:rsidRPr="00F308FF">
        <w:rPr>
          <w:lang w:val="fr-FR"/>
        </w:rPr>
        <w:t xml:space="preserve"> : Prévisualisation multi-onglets + bouton téléchargement</w:t>
      </w:r>
    </w:p>
    <w:p w:rsidR="00F308FF" w:rsidRPr="00F308FF" w:rsidRDefault="00F308FF">
      <w:pPr>
        <w:rPr>
          <w:lang w:val="fr-FR"/>
        </w:rPr>
      </w:pPr>
      <w:r w:rsidRPr="00F308FF">
        <w:rPr>
          <w:lang w:val="fr-FR"/>
        </w:rPr>
        <w:drawing>
          <wp:inline distT="0" distB="0" distL="0" distR="0" wp14:anchorId="330D91C1" wp14:editId="0B22EDC7">
            <wp:extent cx="5486400" cy="4507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Default="00F308FF">
      <w:pPr>
        <w:pStyle w:val="Heading1"/>
      </w:pPr>
      <w:r>
        <w:t>4. Composants détaillés</w:t>
      </w:r>
    </w:p>
    <w:p w:rsidR="00537804" w:rsidRDefault="00F308FF">
      <w:pPr>
        <w:pStyle w:val="Heading2"/>
      </w:pPr>
      <w:r>
        <w:t>4.1 Structure des fichiers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Fichier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Lignes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app.py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734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Streamlit, orchestration UI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mt_multi.py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1628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Dispatcher, routage, règles </w:t>
            </w:r>
            <w:r>
              <w:t>métier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mt202.py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Extraction messages MT202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mt103.py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~350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Extraction messages MT103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mt910.py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Extraction messages MT910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mt900.py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~200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Extraction messages MT900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bic_utils.py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Résolution codes BIC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extractor_manager.py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1330</w:t>
            </w:r>
          </w:p>
        </w:tc>
        <w:tc>
          <w:tcPr>
            <w:tcW w:w="288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Génération Excel </w:t>
            </w:r>
            <w:r>
              <w:t>multi-feuilles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utils.py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~100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Fonctions utilitaires</w:t>
            </w:r>
          </w:p>
        </w:tc>
      </w:tr>
    </w:tbl>
    <w:p w:rsidR="00537804" w:rsidRDefault="00F308FF">
      <w:pPr>
        <w:pStyle w:val="Heading2"/>
      </w:pPr>
      <w:r>
        <w:t>4.2 Colonnes extraites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Colonne</w:t>
            </w:r>
          </w:p>
        </w:tc>
        <w:tc>
          <w:tcPr>
            <w:tcW w:w="432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type_MT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Type de message SWIFT (fin.202, fin.103, etc.)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reference</w:t>
            </w:r>
          </w:p>
        </w:tc>
        <w:tc>
          <w:tcPr>
            <w:tcW w:w="432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Référence de transaction (F20)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reference_origine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Référence d'origine (F21) - Nouveau février</w:t>
            </w:r>
            <w:r w:rsidRPr="00F308FF">
              <w:rPr>
                <w:lang w:val="fr-FR"/>
              </w:rPr>
              <w:t xml:space="preserve"> 2026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date_reference</w:t>
            </w:r>
            <w:proofErr w:type="spellEnd"/>
          </w:p>
        </w:tc>
        <w:tc>
          <w:tcPr>
            <w:tcW w:w="432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de valeur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devise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Code devise (EUR, USD, etc.)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montant</w:t>
            </w:r>
            <w:proofErr w:type="spellEnd"/>
          </w:p>
        </w:tc>
        <w:tc>
          <w:tcPr>
            <w:tcW w:w="432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Montant de l'opération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code_donneur_dordre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Code BIC du donneur d'ordre</w:t>
            </w:r>
          </w:p>
        </w:tc>
      </w:tr>
      <w:tr w:rsidR="00537804" w:rsidRPr="00F308FF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donneur_dordre</w:t>
            </w:r>
            <w:proofErr w:type="spellEnd"/>
          </w:p>
        </w:tc>
        <w:tc>
          <w:tcPr>
            <w:tcW w:w="4320" w:type="dxa"/>
          </w:tcPr>
          <w:p w:rsidR="00537804" w:rsidRPr="00F308FF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Nom complet du donneur d'ordre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code_banque</w:t>
            </w:r>
            <w:proofErr w:type="spellEnd"/>
          </w:p>
        </w:tc>
        <w:tc>
          <w:tcPr>
            <w:tcW w:w="432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banque (4 caractères)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beneficiaire</w:t>
            </w:r>
          </w:p>
        </w:tc>
        <w:tc>
          <w:tcPr>
            <w:tcW w:w="432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du bénéficiaire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pays_iso3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Code pays ISO 3 (CMR, FRA, etc.)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commentaires</w:t>
            </w:r>
            <w:proofErr w:type="spellEnd"/>
          </w:p>
        </w:tc>
        <w:tc>
          <w:tcPr>
            <w:tcW w:w="432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Commentaires/exceptions métier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source_pdf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Nom du fichier PDF source</w:t>
            </w:r>
          </w:p>
        </w:tc>
      </w:tr>
    </w:tbl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Default="00F308FF">
      <w:pPr>
        <w:pStyle w:val="Heading1"/>
      </w:pPr>
      <w:r>
        <w:t>5. Stack technique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Composant</w:t>
            </w:r>
          </w:p>
        </w:tc>
        <w:tc>
          <w:tcPr>
            <w:tcW w:w="216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</w:t>
            </w:r>
          </w:p>
        </w:tc>
        <w:tc>
          <w:tcPr>
            <w:tcW w:w="216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Langage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3.12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+ logique métier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Framework Web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1.54.0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utilisateur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Extraction PDF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pdfplumber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0.11.4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Extraction texte (prioritaire)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Extraction PDF fallback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PyMuPDF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1.23.26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50x plus rapide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Excel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openpyxl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3.1.5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Génération + lecture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Data processing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pandas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2.3.3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DataFrames, manipulation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Documentation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python-docx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1.2.0</w:t>
            </w:r>
          </w:p>
        </w:tc>
        <w:tc>
          <w:tcPr>
            <w:tcW w:w="216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Génération rapports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37804" w:rsidRDefault="00F308FF">
            <w:r>
              <w:t>Sécurité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bandit, safety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Analyse de sécurité</w:t>
            </w:r>
          </w:p>
        </w:tc>
      </w:tr>
    </w:tbl>
    <w:p w:rsidR="00537804" w:rsidRDefault="00F308FF">
      <w:pPr>
        <w:pStyle w:val="Heading2"/>
      </w:pPr>
      <w:r>
        <w:t>Environnement de développement</w:t>
      </w:r>
    </w:p>
    <w:p w:rsidR="00537804" w:rsidRDefault="00F308FF">
      <w:pPr>
        <w:pStyle w:val="ListBullet"/>
      </w:pPr>
      <w:r>
        <w:t>OS : Linux (Ubuntu 24.04 / WSL)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IDE : VS Code avec extensions Python</w:t>
      </w:r>
    </w:p>
    <w:p w:rsidR="00537804" w:rsidRDefault="00F308FF">
      <w:pPr>
        <w:pStyle w:val="ListBullet"/>
      </w:pPr>
      <w:proofErr w:type="spellStart"/>
      <w:r>
        <w:t>Gestion</w:t>
      </w:r>
      <w:proofErr w:type="spellEnd"/>
      <w:r>
        <w:t xml:space="preserve"> versions : </w:t>
      </w:r>
      <w:proofErr w:type="spellStart"/>
      <w:r>
        <w:t>Git</w:t>
      </w:r>
      <w:proofErr w:type="spellEnd"/>
      <w:r>
        <w:t xml:space="preserve"> + </w:t>
      </w:r>
      <w:r>
        <w:t>GitHub</w:t>
      </w:r>
    </w:p>
    <w:p w:rsidR="00537804" w:rsidRDefault="00F308FF">
      <w:pPr>
        <w:pStyle w:val="ListBullet"/>
      </w:pPr>
      <w:r>
        <w:t>Déploiement cloud : Hugging Face Spaces</w:t>
      </w:r>
    </w:p>
    <w:p w:rsidR="00537804" w:rsidRDefault="00F308FF">
      <w:r>
        <w:br w:type="page"/>
      </w:r>
    </w:p>
    <w:p w:rsidR="00537804" w:rsidRDefault="00F308FF">
      <w:pPr>
        <w:pStyle w:val="Heading1"/>
      </w:pPr>
      <w:r>
        <w:t>6. Règles métier implémentées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L'application intègre des règles métier spécifiques pour la classification et le traitement des messages.</w:t>
      </w:r>
    </w:p>
    <w:p w:rsidR="00537804" w:rsidRDefault="00F308FF">
      <w:pPr>
        <w:pStyle w:val="Heading2"/>
      </w:pPr>
      <w:r>
        <w:t xml:space="preserve">6.1 Exceptions MT202 </w:t>
      </w:r>
      <w:proofErr w:type="spellStart"/>
      <w:r>
        <w:t>sortants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Condition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88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Commentaire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BEACCMCX091</w:t>
            </w:r>
            <w:r>
              <w:t xml:space="preserve"> dans F52A</w:t>
            </w:r>
          </w:p>
        </w:tc>
        <w:tc>
          <w:tcPr>
            <w:tcW w:w="288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 en exception</w:t>
            </w:r>
          </w:p>
        </w:tc>
        <w:tc>
          <w:tcPr>
            <w:tcW w:w="2880" w:type="dxa"/>
          </w:tcPr>
          <w:p>
            <w:r>
              <w:t>Annulée si sender BEACCMCX + receiver SCBLGB2LXXX ou CITIGB2LXXX</w:t>
            </w:r>
          </w:p>
        </w:tc>
      </w:tr>
      <w:tr w:rsidR="00537804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37804" w:rsidRDefault="00F308FF">
            <w:r>
              <w:t>BC dans F21</w:t>
            </w:r>
          </w:p>
        </w:tc>
        <w:tc>
          <w:tcPr>
            <w:tcW w:w="288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Message en exception</w:t>
            </w:r>
          </w:p>
        </w:tc>
        <w:tc>
          <w:tcPr>
            <w:tcW w:w="2880" w:type="dxa"/>
          </w:tcPr>
          <w:p>
            <w:r>
              <w:t>"opération salle des marchés"</w:t>
              <w:br/>
              <w:t>Annulée si receiver = SCBLGB2LXXX ou CITIGB2LXXX</w:t>
            </w:r>
          </w:p>
        </w:tc>
      </w:tr>
    </w:tbl>
    <w:p w:rsidR="00537804" w:rsidRDefault="00F308FF">
      <w:pPr>
        <w:pStyle w:val="Heading2"/>
      </w:pPr>
      <w:r>
        <w:t>6.2 Exceptions MT202 entrants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• 323201 dans F58A → Message classé en exception</w:t>
      </w:r>
    </w:p>
    <w:p w:rsidR="00537804" w:rsidRDefault="00F308FF">
      <w:pPr>
        <w:pStyle w:val="Heading2"/>
      </w:pPr>
      <w:r>
        <w:t>6.3 Exceptions EUR</w:t>
      </w:r>
    </w:p>
    <w:p w:rsidR="00537804" w:rsidRDefault="00F308FF">
      <w:pPr>
        <w:pStyle w:val="ListBullet"/>
      </w:pPr>
      <w:r>
        <w:t>T2PI (TARGET2 Paiement Instantané)</w:t>
      </w:r>
    </w:p>
    <w:p w:rsidR="00537804" w:rsidRDefault="00F308FF">
      <w:pPr>
        <w:pStyle w:val="ListBullet"/>
      </w:pPr>
      <w:r>
        <w:t>T2RM (TARGET2 Remboursem</w:t>
      </w:r>
      <w:r>
        <w:t>ent)</w:t>
      </w:r>
    </w:p>
    <w:p w:rsidR="00537804" w:rsidRDefault="00F308FF">
      <w:pPr>
        <w:pStyle w:val="ListBullet"/>
      </w:pPr>
      <w:r>
        <w:t>T2PL (TARGET2 Prélèvement)</w:t>
      </w:r>
    </w:p>
    <w:p w:rsidR="00537804" w:rsidRDefault="00F308FF">
      <w:pPr>
        <w:pStyle w:val="Heading2"/>
      </w:pPr>
      <w:r>
        <w:t>6.4 Exceptions nivellement (MT910)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• Messages identifiés avec critères de nivellement → Exception</w:t>
      </w:r>
    </w:p>
    <w:p w:rsidR="00537804" w:rsidRDefault="00F308FF">
      <w:pPr>
        <w:pStyle w:val="Heading2"/>
      </w:pPr>
      <w:r>
        <w:t xml:space="preserve">6.5 Extraction </w:t>
      </w:r>
      <w:proofErr w:type="spellStart"/>
      <w:r>
        <w:t>commentaires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Type</w:t>
            </w:r>
          </w:p>
        </w:tc>
        <w:tc>
          <w:tcPr>
            <w:tcW w:w="432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Règle d'extraction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MT202 entrants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 xml:space="preserve">Texte après "Texte descriptif:" sur la même ligne </w:t>
            </w:r>
            <w:r w:rsidRPr="00F308FF">
              <w:rPr>
                <w:lang w:val="fr-FR"/>
              </w:rPr>
              <w:t>(séparateur /)</w:t>
            </w:r>
          </w:p>
        </w:tc>
      </w:tr>
      <w:tr w:rsidR="00537804" w:rsidRPr="00F308FF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MT910 entrants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Texte après "Info émetteur – destinataire" dans F72</w:t>
            </w:r>
          </w:p>
        </w:tc>
      </w:tr>
    </w:tbl>
    <w:p w:rsidR="00537804" w:rsidRPr="00F308FF" w:rsidRDefault="00F308FF">
      <w:pPr>
        <w:pStyle w:val="Heading2"/>
        <w:rPr>
          <w:lang w:val="fr-FR"/>
        </w:rPr>
      </w:pPr>
      <w:r w:rsidRPr="00F308FF">
        <w:rPr>
          <w:lang w:val="fr-FR"/>
        </w:rPr>
        <w:t>6.6 Priorités extraction donneur d'ordre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MT202/MT910 entrants :</w:t>
      </w:r>
    </w:p>
    <w:p w:rsidR="00537804" w:rsidRDefault="00F308FF">
      <w:pPr>
        <w:pStyle w:val="ListBullet"/>
      </w:pPr>
      <w:proofErr w:type="spellStart"/>
      <w:r>
        <w:t>Priorité</w:t>
      </w:r>
      <w:proofErr w:type="spellEnd"/>
      <w:r>
        <w:t xml:space="preserve"> 1 : Code BIC dans F52A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Priorité 2 : Code 4 chiffres dans F52D → Résolution via BIC </w:t>
      </w:r>
      <w:proofErr w:type="spellStart"/>
      <w:r w:rsidRPr="00F308FF">
        <w:rPr>
          <w:lang w:val="fr-FR"/>
        </w:rPr>
        <w:t>mapping</w:t>
      </w:r>
      <w:proofErr w:type="spellEnd"/>
    </w:p>
    <w:p w:rsidR="00537804" w:rsidRDefault="00F308FF">
      <w:pPr>
        <w:pStyle w:val="ListBullet"/>
      </w:pPr>
      <w:proofErr w:type="spellStart"/>
      <w:r>
        <w:t>Priorité</w:t>
      </w:r>
      <w:proofErr w:type="spellEnd"/>
      <w:r>
        <w:t xml:space="preserve"> 3 : Code BIC dans F52D</w:t>
      </w:r>
    </w:p>
    <w:p w:rsidR="00537804" w:rsidRDefault="00F308FF">
      <w:pPr>
        <w:pStyle w:val="ListBullet"/>
      </w:pPr>
      <w:r>
        <w:t>Priorité 4 : Nom extrait de F52D</w:t>
      </w:r>
    </w:p>
    <w:p w:rsidR="00537804" w:rsidRDefault="00537804"/>
    <w:p w:rsidR="00537804" w:rsidRDefault="00F308FF">
      <w:r>
        <w:t>MT103 entrants :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Priorité 1 : Code BIC dans F50K/F50F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Priorité 2 : Nom après "</w:t>
      </w:r>
      <w:proofErr w:type="spellStart"/>
      <w:r w:rsidRPr="00F308FF">
        <w:rPr>
          <w:lang w:val="fr-FR"/>
        </w:rPr>
        <w:t>Number</w:t>
      </w:r>
      <w:proofErr w:type="spellEnd"/>
      <w:r w:rsidRPr="00F308FF">
        <w:rPr>
          <w:lang w:val="fr-FR"/>
        </w:rPr>
        <w:t>: Numéro: 1/</w:t>
      </w:r>
      <w:proofErr w:type="spellStart"/>
      <w:r w:rsidRPr="00F308FF">
        <w:rPr>
          <w:lang w:val="fr-FR"/>
        </w:rPr>
        <w:t>Details</w:t>
      </w:r>
      <w:proofErr w:type="spellEnd"/>
      <w:r w:rsidRPr="00F308FF">
        <w:rPr>
          <w:lang w:val="fr-FR"/>
        </w:rPr>
        <w:t>: Détails:" dans F50F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Priorité 3 : </w:t>
      </w:r>
      <w:proofErr w:type="spellStart"/>
      <w:r w:rsidRPr="00F308FF">
        <w:rPr>
          <w:lang w:val="fr-FR"/>
        </w:rPr>
        <w:t>Fallback</w:t>
      </w:r>
      <w:proofErr w:type="spellEnd"/>
      <w:r w:rsidRPr="00F308FF">
        <w:rPr>
          <w:lang w:val="fr-FR"/>
        </w:rPr>
        <w:t xml:space="preserve"> nom extrait par </w:t>
      </w:r>
      <w:proofErr w:type="spellStart"/>
      <w:r w:rsidRPr="00F308FF">
        <w:rPr>
          <w:lang w:val="fr-FR"/>
        </w:rPr>
        <w:t>parser</w:t>
      </w:r>
      <w:proofErr w:type="spellEnd"/>
    </w:p>
    <w:p w:rsidR="00537804" w:rsidRPr="00F308FF" w:rsidRDefault="00537804">
      <w:pPr>
        <w:rPr>
          <w:lang w:val="fr-FR"/>
        </w:rPr>
      </w:pPr>
    </w:p>
    <w:p w:rsidR="00537804" w:rsidRDefault="00F308FF">
      <w:r>
        <w:t xml:space="preserve">MT103 </w:t>
      </w:r>
      <w:proofErr w:type="spellStart"/>
      <w:proofErr w:type="gramStart"/>
      <w:r>
        <w:t>sortants</w:t>
      </w:r>
      <w:proofErr w:type="spellEnd"/>
      <w:r>
        <w:t xml:space="preserve"> :</w:t>
      </w:r>
      <w:proofErr w:type="gramEnd"/>
    </w:p>
    <w:p w:rsidR="00537804" w:rsidRDefault="00F308FF">
      <w:pPr>
        <w:pStyle w:val="ListBullet"/>
      </w:pPr>
      <w:r>
        <w:t>Priorité 1</w:t>
      </w:r>
      <w:r>
        <w:t xml:space="preserve"> : Codes Trésor (1001-6001) dans F50F</w:t>
      </w:r>
    </w:p>
    <w:p w:rsidR="00537804" w:rsidRDefault="00F308FF">
      <w:pPr>
        <w:pStyle w:val="ListBullet"/>
      </w:pPr>
      <w:r>
        <w:t>Priorité 2 : Code BIC dans F52A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Priorité 3 : Codes CCF 4 chiffres dans F50F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Priorité 4 : Nom après "</w:t>
      </w:r>
      <w:proofErr w:type="spellStart"/>
      <w:r w:rsidRPr="00F308FF">
        <w:rPr>
          <w:lang w:val="fr-FR"/>
        </w:rPr>
        <w:t>Details</w:t>
      </w:r>
      <w:proofErr w:type="spellEnd"/>
      <w:r w:rsidRPr="00F308FF">
        <w:rPr>
          <w:lang w:val="fr-FR"/>
        </w:rPr>
        <w:t>: Détails:" dans F50F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Pr="00F308FF" w:rsidRDefault="00F308FF">
      <w:pPr>
        <w:pStyle w:val="Heading1"/>
        <w:rPr>
          <w:lang w:val="fr-FR"/>
        </w:rPr>
      </w:pPr>
      <w:r w:rsidRPr="00F308FF">
        <w:rPr>
          <w:lang w:val="fr-FR"/>
        </w:rPr>
        <w:t>7. Options de déploiement</w:t>
      </w:r>
    </w:p>
    <w:p w:rsidR="00537804" w:rsidRPr="00F308FF" w:rsidRDefault="00F308FF">
      <w:pPr>
        <w:pStyle w:val="IntenseQuote"/>
        <w:rPr>
          <w:lang w:val="fr-FR"/>
        </w:rPr>
      </w:pPr>
      <w:r w:rsidRPr="00F308FF">
        <w:rPr>
          <w:lang w:val="fr-FR"/>
        </w:rPr>
        <w:t xml:space="preserve">[DIAGRAMME: Options de déploiement - Local / Cloud / Serveur </w:t>
      </w:r>
      <w:r w:rsidRPr="00F308FF">
        <w:rPr>
          <w:lang w:val="fr-FR"/>
        </w:rPr>
        <w:t>Interne]</w:t>
      </w:r>
    </w:p>
    <w:p w:rsidR="00537804" w:rsidRPr="00F308FF" w:rsidRDefault="00F308FF">
      <w:pPr>
        <w:pStyle w:val="Heading2"/>
        <w:rPr>
          <w:lang w:val="fr-FR"/>
        </w:rPr>
      </w:pPr>
      <w:r w:rsidRPr="00F308FF">
        <w:rPr>
          <w:lang w:val="fr-FR"/>
        </w:rPr>
        <w:t>7.1 Serveur Interne (Recommandé)</w:t>
      </w:r>
    </w:p>
    <w:p w:rsidR="00537804" w:rsidRPr="00F308FF" w:rsidRDefault="00F308FF">
      <w:pPr>
        <w:rPr>
          <w:lang w:val="fr-FR"/>
        </w:rPr>
      </w:pPr>
      <w:r w:rsidRPr="00F308FF">
        <w:rPr>
          <w:b/>
          <w:lang w:val="fr-FR"/>
        </w:rPr>
        <w:t>Configuration recommandée :</w:t>
      </w:r>
    </w:p>
    <w:p w:rsidR="00537804" w:rsidRDefault="00F308FF">
      <w:pPr>
        <w:pStyle w:val="ListBullet"/>
      </w:pPr>
      <w:r>
        <w:t>OS : Ubuntu 22.04+ ou Debian 11+</w:t>
      </w:r>
    </w:p>
    <w:p w:rsidR="00537804" w:rsidRDefault="00F308FF">
      <w:pPr>
        <w:pStyle w:val="ListBullet"/>
      </w:pPr>
      <w:r>
        <w:t>Python : 3.12+</w:t>
      </w:r>
    </w:p>
    <w:p w:rsidR="00537804" w:rsidRDefault="00F308FF">
      <w:pPr>
        <w:pStyle w:val="ListBullet"/>
      </w:pPr>
      <w:r>
        <w:t>Proxy : Nginx (reverse proxy + HTTPS)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Firewall : Limiter accès au port 8501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Authentification : À implémenter selon besoins SI</w:t>
      </w:r>
    </w:p>
    <w:p w:rsidR="00537804" w:rsidRDefault="00F308FF">
      <w:pPr>
        <w:pStyle w:val="ListBullet"/>
      </w:pPr>
      <w:proofErr w:type="spellStart"/>
      <w:r>
        <w:t>Stockage</w:t>
      </w:r>
      <w:proofErr w:type="spellEnd"/>
      <w:r>
        <w:t xml:space="preserve"> : </w:t>
      </w:r>
      <w:proofErr w:type="spellStart"/>
      <w:r>
        <w:t>Disque</w:t>
      </w:r>
      <w:proofErr w:type="spellEnd"/>
      <w:r>
        <w:t xml:space="preserve"> local persistant</w:t>
      </w:r>
    </w:p>
    <w:p w:rsidR="00537804" w:rsidRDefault="00F308FF">
      <w:pPr>
        <w:pStyle w:val="ListBullet"/>
      </w:pPr>
      <w:r>
        <w:t>Logs : Rotation automatique via logrotate</w:t>
      </w:r>
    </w:p>
    <w:p w:rsidR="00537804" w:rsidRDefault="00F308FF">
      <w:pPr>
        <w:pStyle w:val="ListBullet"/>
      </w:pPr>
      <w:r>
        <w:t>Monitoring : Supervision CPU/RAM/disque</w:t>
      </w:r>
    </w:p>
    <w:p w:rsidR="00537804" w:rsidRDefault="00537804"/>
    <w:p w:rsidR="00537804" w:rsidRDefault="00F308FF">
      <w:r>
        <w:rPr>
          <w:b/>
        </w:rPr>
        <w:t>Commande de lancement :</w:t>
      </w:r>
    </w:p>
    <w:p w:rsidR="00537804" w:rsidRDefault="00F308FF">
      <w:pPr>
        <w:pStyle w:val="IntenseQuote"/>
      </w:pPr>
      <w:r>
        <w:t>python3 -m streamlit run app.py --server.port 8501 --server.headless true</w:t>
      </w:r>
    </w:p>
    <w:p w:rsidR="00537804" w:rsidRDefault="00F308FF">
      <w:pPr>
        <w:pStyle w:val="Heading2"/>
      </w:pPr>
      <w:r>
        <w:t>7.2 Hugging Face Spaces (Demo/Test)</w:t>
      </w:r>
    </w:p>
    <w:p w:rsidR="00537804" w:rsidRDefault="00F308FF">
      <w:pPr>
        <w:pStyle w:val="ListBullet"/>
      </w:pPr>
      <w:r>
        <w:t>URL : https://h</w:t>
      </w:r>
      <w:r>
        <w:t>uggingface.co/spaces/Born237/SWIFT_EXTRACTOR</w:t>
      </w:r>
    </w:p>
    <w:p w:rsidR="00537804" w:rsidRDefault="00F308FF">
      <w:pPr>
        <w:pStyle w:val="ListBullet"/>
      </w:pPr>
      <w:r>
        <w:t>Statut : ✓ Déployé</w:t>
      </w:r>
    </w:p>
    <w:p w:rsidR="00537804" w:rsidRDefault="00F308FF">
      <w:pPr>
        <w:pStyle w:val="ListBullet"/>
      </w:pPr>
      <w:r>
        <w:t>⚠</w:t>
      </w:r>
      <w:r>
        <w:t>️</w:t>
      </w:r>
      <w:r>
        <w:t xml:space="preserve"> Limitation : Pas de stockage persistant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Usage : Démonstration, tests externes, accès public restreint</w:t>
      </w:r>
    </w:p>
    <w:p w:rsidR="00537804" w:rsidRDefault="00F308FF">
      <w:pPr>
        <w:pStyle w:val="Heading2"/>
      </w:pPr>
      <w:r>
        <w:t>7.3 Local (</w:t>
      </w:r>
      <w:proofErr w:type="spellStart"/>
      <w:r>
        <w:t>Développement</w:t>
      </w:r>
      <w:proofErr w:type="spellEnd"/>
      <w:r>
        <w:t>)</w:t>
      </w:r>
    </w:p>
    <w:p w:rsidR="00537804" w:rsidRDefault="00F308FF">
      <w:pPr>
        <w:pStyle w:val="ListBullet"/>
      </w:pPr>
      <w:r>
        <w:t>URL : http://localhost:8501</w:t>
      </w:r>
    </w:p>
    <w:p w:rsidR="00537804" w:rsidRDefault="00F308FF">
      <w:pPr>
        <w:pStyle w:val="ListBullet"/>
      </w:pPr>
      <w:r>
        <w:t>Statut : ✓ Actuellement actif</w:t>
      </w:r>
    </w:p>
    <w:p w:rsidR="00537804" w:rsidRDefault="00F308FF">
      <w:pPr>
        <w:pStyle w:val="ListBullet"/>
      </w:pPr>
      <w:r>
        <w:t>Usa</w:t>
      </w:r>
      <w:r>
        <w:t>ge : Tests, développement, formation utilisateurs</w:t>
      </w:r>
    </w:p>
    <w:p w:rsidR="00537804" w:rsidRDefault="00F308FF">
      <w:r>
        <w:br w:type="page"/>
      </w:r>
    </w:p>
    <w:p w:rsidR="00537804" w:rsidRDefault="00F308FF">
      <w:pPr>
        <w:pStyle w:val="Heading1"/>
      </w:pPr>
      <w:r>
        <w:t>8. Caractéristiques techniques</w:t>
      </w:r>
    </w:p>
    <w:p w:rsidR="00537804" w:rsidRDefault="00F308FF">
      <w:pPr>
        <w:pStyle w:val="Heading2"/>
      </w:pPr>
      <w:r>
        <w:t>8.1 Performance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Traitement multi-messages : 120+ messages par PDF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Vitesse extraction </w:t>
      </w:r>
      <w:proofErr w:type="spellStart"/>
      <w:r w:rsidRPr="00F308FF">
        <w:rPr>
          <w:lang w:val="fr-FR"/>
        </w:rPr>
        <w:t>PyMuPDF</w:t>
      </w:r>
      <w:proofErr w:type="spellEnd"/>
      <w:r w:rsidRPr="00F308FF">
        <w:rPr>
          <w:lang w:val="fr-FR"/>
        </w:rPr>
        <w:t xml:space="preserve"> : ~50x plus rapide que </w:t>
      </w:r>
      <w:proofErr w:type="spellStart"/>
      <w:r w:rsidRPr="00F308FF">
        <w:rPr>
          <w:lang w:val="fr-FR"/>
        </w:rPr>
        <w:t>pdfplumber</w:t>
      </w:r>
      <w:proofErr w:type="spellEnd"/>
    </w:p>
    <w:p w:rsidR="00537804" w:rsidRDefault="00F308FF">
      <w:pPr>
        <w:pStyle w:val="ListBullet"/>
      </w:pPr>
      <w:proofErr w:type="spellStart"/>
      <w:r>
        <w:t>Gestion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optimisée</w:t>
      </w:r>
      <w:proofErr w:type="spellEnd"/>
      <w:r>
        <w:t xml:space="preserve"> : read_only pour </w:t>
      </w:r>
      <w:r>
        <w:t>preview Excel</w:t>
      </w:r>
    </w:p>
    <w:p w:rsidR="00537804" w:rsidRDefault="00F308FF">
      <w:pPr>
        <w:pStyle w:val="ListBullet"/>
      </w:pPr>
      <w:r>
        <w:t>Architecture stateless : Support multi-utilisateurs</w:t>
      </w:r>
    </w:p>
    <w:p w:rsidR="00537804" w:rsidRDefault="00F308FF">
      <w:pPr>
        <w:pStyle w:val="Heading2"/>
      </w:pPr>
      <w:r>
        <w:t>8.2 Sécurité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Test</w:t>
            </w:r>
          </w:p>
        </w:tc>
        <w:tc>
          <w:tcPr>
            <w:tcW w:w="432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Bandit (analyse statique)</w:t>
            </w:r>
          </w:p>
        </w:tc>
        <w:tc>
          <w:tcPr>
            <w:tcW w:w="432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Aucune vulnérabilité critique</w:t>
            </w:r>
          </w:p>
        </w:tc>
      </w:tr>
      <w:tr w:rsidR="00537804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Safety (dépendances)</w:t>
            </w:r>
          </w:p>
        </w:tc>
        <w:tc>
          <w:tcPr>
            <w:tcW w:w="432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0 vulnérabilité connue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Secrets codés en dur</w:t>
            </w:r>
          </w:p>
        </w:tc>
        <w:tc>
          <w:tcPr>
            <w:tcW w:w="432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Aucun détecté</w:t>
            </w:r>
          </w:p>
        </w:tc>
      </w:tr>
      <w:tr w:rsidR="00537804" w:rsidTr="005378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Injection SQL/comm</w:t>
            </w:r>
            <w:r>
              <w:t>ande</w:t>
            </w:r>
          </w:p>
        </w:tc>
        <w:tc>
          <w:tcPr>
            <w:tcW w:w="4320" w:type="dxa"/>
          </w:tcPr>
          <w:p w:rsidR="00537804" w:rsidRDefault="00F308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Aucune vulnérabilité</w:t>
            </w:r>
          </w:p>
        </w:tc>
      </w:tr>
      <w:tr w:rsidR="00537804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Path traversal</w:t>
            </w:r>
          </w:p>
        </w:tc>
        <w:tc>
          <w:tcPr>
            <w:tcW w:w="4320" w:type="dxa"/>
          </w:tcPr>
          <w:p w:rsidR="00537804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Aucune vulnérabilité</w:t>
            </w:r>
          </w:p>
        </w:tc>
      </w:tr>
    </w:tbl>
    <w:p w:rsidR="00537804" w:rsidRDefault="00537804"/>
    <w:p w:rsidR="00537804" w:rsidRPr="00F308FF" w:rsidRDefault="00F308FF">
      <w:pPr>
        <w:pStyle w:val="IntenseQuote"/>
        <w:rPr>
          <w:lang w:val="fr-FR"/>
        </w:rPr>
      </w:pPr>
      <w:r w:rsidRPr="00F308FF">
        <w:rPr>
          <w:lang w:val="fr-FR"/>
        </w:rPr>
        <w:t>Rapport complet disponible : RAPPORT_TESTS_SECURITE.docx</w:t>
      </w:r>
    </w:p>
    <w:p w:rsidR="00537804" w:rsidRDefault="00F308FF">
      <w:pPr>
        <w:pStyle w:val="Heading2"/>
      </w:pPr>
      <w:r>
        <w:t xml:space="preserve">8.3 </w:t>
      </w:r>
      <w:proofErr w:type="spellStart"/>
      <w:r>
        <w:t>Fiabilité</w:t>
      </w:r>
      <w:proofErr w:type="spellEnd"/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Gestion erreurs robuste : </w:t>
      </w:r>
      <w:proofErr w:type="spellStart"/>
      <w:r w:rsidRPr="00F308FF">
        <w:rPr>
          <w:lang w:val="fr-FR"/>
        </w:rPr>
        <w:t>try</w:t>
      </w:r>
      <w:proofErr w:type="spellEnd"/>
      <w:r w:rsidRPr="00F308FF">
        <w:rPr>
          <w:lang w:val="fr-FR"/>
        </w:rPr>
        <w:t>/</w:t>
      </w:r>
      <w:proofErr w:type="spellStart"/>
      <w:r w:rsidRPr="00F308FF">
        <w:rPr>
          <w:lang w:val="fr-FR"/>
        </w:rPr>
        <w:t>except</w:t>
      </w:r>
      <w:proofErr w:type="spellEnd"/>
      <w:r w:rsidRPr="00F308FF">
        <w:rPr>
          <w:lang w:val="fr-FR"/>
        </w:rPr>
        <w:t xml:space="preserve"> sur tous les extracteurs</w:t>
      </w:r>
    </w:p>
    <w:p w:rsidR="00537804" w:rsidRDefault="00F308FF">
      <w:pPr>
        <w:pStyle w:val="ListBullet"/>
      </w:pPr>
      <w:r>
        <w:t>Fallback multi-</w:t>
      </w:r>
      <w:proofErr w:type="spellStart"/>
      <w:r>
        <w:t>niveaux</w:t>
      </w:r>
      <w:proofErr w:type="spellEnd"/>
      <w:r>
        <w:t xml:space="preserve"> : </w:t>
      </w:r>
      <w:proofErr w:type="spellStart"/>
      <w:r>
        <w:t>pdfplumber</w:t>
      </w:r>
      <w:proofErr w:type="spellEnd"/>
      <w:r>
        <w:t xml:space="preserve"> → PyMuPDF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Logs </w:t>
      </w:r>
      <w:r w:rsidRPr="00F308FF">
        <w:rPr>
          <w:lang w:val="fr-FR"/>
        </w:rPr>
        <w:t>détaillés : Traçabilité complète du traitement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Validation données : Vérification types et formats</w:t>
      </w:r>
    </w:p>
    <w:p w:rsidR="00537804" w:rsidRDefault="00F308FF">
      <w:pPr>
        <w:pStyle w:val="Heading2"/>
      </w:pPr>
      <w:r>
        <w:t xml:space="preserve">8.4 </w:t>
      </w:r>
      <w:proofErr w:type="spellStart"/>
      <w:r>
        <w:t>Maintenabilité</w:t>
      </w:r>
      <w:proofErr w:type="spellEnd"/>
    </w:p>
    <w:p w:rsidR="00537804" w:rsidRDefault="00F308FF">
      <w:pPr>
        <w:pStyle w:val="ListBullet"/>
      </w:pPr>
      <w:r>
        <w:t>Code source versionné sur GitHub</w:t>
      </w:r>
    </w:p>
    <w:p w:rsidR="00537804" w:rsidRDefault="00F308FF">
      <w:pPr>
        <w:pStyle w:val="ListBullet"/>
      </w:pPr>
      <w:r>
        <w:t>Documentation technique à jour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Architecture modulaire (séparation des responsabilités)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Tests fonctionnels </w:t>
      </w:r>
      <w:r w:rsidRPr="00F308FF">
        <w:rPr>
          <w:lang w:val="fr-FR"/>
        </w:rPr>
        <w:t xml:space="preserve">validés sur vrais </w:t>
      </w:r>
      <w:proofErr w:type="spellStart"/>
      <w:r w:rsidRPr="00F308FF">
        <w:rPr>
          <w:lang w:val="fr-FR"/>
        </w:rPr>
        <w:t>PDFs</w:t>
      </w:r>
      <w:proofErr w:type="spellEnd"/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Commentaires en français dans le code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Pr="00F308FF" w:rsidRDefault="00F308FF">
      <w:pPr>
        <w:pStyle w:val="Heading1"/>
        <w:rPr>
          <w:lang w:val="fr-FR"/>
        </w:rPr>
      </w:pPr>
      <w:r w:rsidRPr="00F308FF">
        <w:rPr>
          <w:lang w:val="fr-FR"/>
        </w:rPr>
        <w:t>9. Points d'attention pour le SI</w:t>
      </w:r>
    </w:p>
    <w:p w:rsidR="00537804" w:rsidRPr="00F308FF" w:rsidRDefault="00F308FF">
      <w:pPr>
        <w:pStyle w:val="Heading2"/>
        <w:rPr>
          <w:lang w:val="fr-FR"/>
        </w:rPr>
      </w:pPr>
      <w:r w:rsidRPr="00F308FF">
        <w:rPr>
          <w:lang w:val="fr-FR"/>
        </w:rPr>
        <w:t>9.1 Sécurité réseau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HTTPS obligatoire en production (certificat SSL/TLS)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Firewall : Restreindre accès au port 8501 (ou via proxy)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VPN : Envisager accès via VPN </w:t>
      </w:r>
      <w:r w:rsidRPr="00F308FF">
        <w:rPr>
          <w:lang w:val="fr-FR"/>
        </w:rPr>
        <w:t>pour sécurité renforcée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Authentification : Implémenter un système d'authentification utilisateur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Logs d'accès : Activer et monitorer les logs Apache/</w:t>
      </w:r>
      <w:proofErr w:type="spellStart"/>
      <w:r w:rsidRPr="00F308FF">
        <w:rPr>
          <w:lang w:val="fr-FR"/>
        </w:rPr>
        <w:t>Nginx</w:t>
      </w:r>
      <w:proofErr w:type="spellEnd"/>
    </w:p>
    <w:p w:rsidR="00537804" w:rsidRDefault="00F308FF">
      <w:pPr>
        <w:pStyle w:val="Heading2"/>
      </w:pPr>
      <w:r>
        <w:t xml:space="preserve">9.2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serveur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7804" w:rsidTr="0053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Ressource</w:t>
            </w:r>
          </w:p>
        </w:tc>
        <w:tc>
          <w:tcPr>
            <w:tcW w:w="4320" w:type="dxa"/>
          </w:tcPr>
          <w:p w:rsidR="00537804" w:rsidRDefault="00F308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Recommandation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CPU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 xml:space="preserve">4 </w:t>
            </w:r>
            <w:proofErr w:type="spellStart"/>
            <w:r w:rsidRPr="00F308FF">
              <w:rPr>
                <w:lang w:val="fr-FR"/>
              </w:rPr>
              <w:t>cores</w:t>
            </w:r>
            <w:proofErr w:type="spellEnd"/>
            <w:r w:rsidRPr="00F308FF">
              <w:rPr>
                <w:lang w:val="fr-FR"/>
              </w:rPr>
              <w:t xml:space="preserve"> minimum (8+ pour charge importante)</w:t>
            </w:r>
          </w:p>
        </w:tc>
      </w:tr>
      <w:tr w:rsidR="00537804" w:rsidRPr="00F308FF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RAM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 xml:space="preserve">8 GB minimum (16+ pour gros </w:t>
            </w:r>
            <w:proofErr w:type="spellStart"/>
            <w:r w:rsidRPr="00F308FF">
              <w:rPr>
                <w:lang w:val="fr-FR"/>
              </w:rPr>
              <w:t>PDFs</w:t>
            </w:r>
            <w:proofErr w:type="spellEnd"/>
            <w:r w:rsidRPr="00F308FF">
              <w:rPr>
                <w:lang w:val="fr-FR"/>
              </w:rPr>
              <w:t>)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Disque</w:t>
            </w:r>
            <w:proofErr w:type="spellEnd"/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50 GB minimum (+ espace pour logs/outputs)</w:t>
            </w:r>
          </w:p>
        </w:tc>
      </w:tr>
      <w:tr w:rsidR="00537804" w:rsidTr="00537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proofErr w:type="spellStart"/>
            <w:r>
              <w:t>Réseau</w:t>
            </w:r>
            <w:proofErr w:type="spellEnd"/>
          </w:p>
        </w:tc>
        <w:tc>
          <w:tcPr>
            <w:tcW w:w="4320" w:type="dxa"/>
          </w:tcPr>
          <w:p w:rsidR="00537804" w:rsidRDefault="00F308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 Mbps minimum</w:t>
            </w:r>
          </w:p>
        </w:tc>
      </w:tr>
      <w:tr w:rsidR="00537804" w:rsidRPr="00F308FF" w:rsidTr="00537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37804" w:rsidRDefault="00F308FF">
            <w:r>
              <w:t>Concurrence</w:t>
            </w:r>
          </w:p>
        </w:tc>
        <w:tc>
          <w:tcPr>
            <w:tcW w:w="4320" w:type="dxa"/>
          </w:tcPr>
          <w:p w:rsidR="00537804" w:rsidRPr="00F308FF" w:rsidRDefault="00F308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8FF">
              <w:rPr>
                <w:lang w:val="fr-FR"/>
              </w:rPr>
              <w:t>~10 utilisateurs simultanés avec config minimale</w:t>
            </w:r>
          </w:p>
        </w:tc>
      </w:tr>
    </w:tbl>
    <w:p w:rsidR="00537804" w:rsidRDefault="00F308FF">
      <w:pPr>
        <w:pStyle w:val="Heading2"/>
      </w:pPr>
      <w:r>
        <w:t xml:space="preserve">9.3 </w:t>
      </w:r>
      <w:proofErr w:type="spellStart"/>
      <w:r>
        <w:t>Sauvegarde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archivage</w:t>
      </w:r>
      <w:proofErr w:type="spellEnd"/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Sauvegardes régulières des référentiels (bic_codes.xls</w:t>
      </w:r>
      <w:r w:rsidRPr="00F308FF">
        <w:rPr>
          <w:lang w:val="fr-FR"/>
        </w:rPr>
        <w:t>x)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Archivage des fichiers Excel générés (selon politique SI)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Rotation des logs (</w:t>
      </w:r>
      <w:proofErr w:type="spellStart"/>
      <w:r w:rsidRPr="00F308FF">
        <w:rPr>
          <w:lang w:val="fr-FR"/>
        </w:rPr>
        <w:t>logrotate</w:t>
      </w:r>
      <w:proofErr w:type="spellEnd"/>
      <w:r w:rsidRPr="00F308FF">
        <w:rPr>
          <w:lang w:val="fr-FR"/>
        </w:rPr>
        <w:t xml:space="preserve"> configuré)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Plan de reprise d'activité (PRA) documenté</w:t>
      </w:r>
    </w:p>
    <w:p w:rsidR="00537804" w:rsidRDefault="00F308FF">
      <w:pPr>
        <w:pStyle w:val="Heading2"/>
      </w:pPr>
      <w:r>
        <w:t>9.4 Maintenance applicative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Mise à jour dépendances Python : </w:t>
      </w:r>
      <w:proofErr w:type="spellStart"/>
      <w:r w:rsidRPr="00F308FF">
        <w:rPr>
          <w:lang w:val="fr-FR"/>
        </w:rPr>
        <w:t>pip</w:t>
      </w:r>
      <w:proofErr w:type="spellEnd"/>
      <w:r w:rsidRPr="00F308FF">
        <w:rPr>
          <w:lang w:val="fr-FR"/>
        </w:rPr>
        <w:t>-audit mensuel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Monitoring erreurs : Alertes sur </w:t>
      </w:r>
      <w:r w:rsidRPr="00F308FF">
        <w:rPr>
          <w:lang w:val="fr-FR"/>
        </w:rPr>
        <w:t>logs d'erreur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Tests en </w:t>
      </w:r>
      <w:proofErr w:type="spellStart"/>
      <w:r w:rsidRPr="00F308FF">
        <w:rPr>
          <w:lang w:val="fr-FR"/>
        </w:rPr>
        <w:t>staging</w:t>
      </w:r>
      <w:proofErr w:type="spellEnd"/>
      <w:r w:rsidRPr="00F308FF">
        <w:rPr>
          <w:lang w:val="fr-FR"/>
        </w:rPr>
        <w:t xml:space="preserve"> : Valider mises à jour avant production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Documentation : Maintenir à jour la documentation technique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Formation : Former les utilisateurs aux nouvelles fonctionnalités</w:t>
      </w:r>
    </w:p>
    <w:p w:rsidR="00537804" w:rsidRPr="00F308FF" w:rsidRDefault="00F308FF">
      <w:pPr>
        <w:pStyle w:val="Heading2"/>
        <w:rPr>
          <w:lang w:val="fr-FR"/>
        </w:rPr>
      </w:pPr>
      <w:r w:rsidRPr="00F308FF">
        <w:rPr>
          <w:lang w:val="fr-FR"/>
        </w:rPr>
        <w:t xml:space="preserve">9.5 </w:t>
      </w:r>
      <w:proofErr w:type="spellStart"/>
      <w:r w:rsidRPr="00F308FF">
        <w:rPr>
          <w:lang w:val="fr-FR"/>
        </w:rPr>
        <w:t>Scalabilité</w:t>
      </w:r>
      <w:proofErr w:type="spellEnd"/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 xml:space="preserve">Pour une charge importante (&gt;50 </w:t>
      </w:r>
      <w:r w:rsidRPr="00F308FF">
        <w:rPr>
          <w:lang w:val="fr-FR"/>
        </w:rPr>
        <w:t>utilisateurs simultanés), envisager :</w:t>
      </w:r>
    </w:p>
    <w:p w:rsidR="00537804" w:rsidRPr="00F308FF" w:rsidRDefault="00F308FF">
      <w:pPr>
        <w:pStyle w:val="ListBullet"/>
        <w:rPr>
          <w:lang w:val="fr-FR"/>
        </w:rPr>
      </w:pPr>
      <w:proofErr w:type="spellStart"/>
      <w:r w:rsidRPr="00F308FF">
        <w:rPr>
          <w:lang w:val="fr-FR"/>
        </w:rPr>
        <w:t>Load</w:t>
      </w:r>
      <w:proofErr w:type="spellEnd"/>
      <w:r w:rsidRPr="00F308FF">
        <w:rPr>
          <w:lang w:val="fr-FR"/>
        </w:rPr>
        <w:t xml:space="preserve"> </w:t>
      </w:r>
      <w:proofErr w:type="spellStart"/>
      <w:r w:rsidRPr="00F308FF">
        <w:rPr>
          <w:lang w:val="fr-FR"/>
        </w:rPr>
        <w:t>balancing</w:t>
      </w:r>
      <w:proofErr w:type="spellEnd"/>
      <w:r w:rsidRPr="00F308FF">
        <w:rPr>
          <w:lang w:val="fr-FR"/>
        </w:rPr>
        <w:t xml:space="preserve"> : Plusieurs instances </w:t>
      </w:r>
      <w:proofErr w:type="spellStart"/>
      <w:r w:rsidRPr="00F308FF">
        <w:rPr>
          <w:lang w:val="fr-FR"/>
        </w:rPr>
        <w:t>Streamlit</w:t>
      </w:r>
      <w:proofErr w:type="spellEnd"/>
      <w:r w:rsidRPr="00F308FF">
        <w:rPr>
          <w:lang w:val="fr-FR"/>
        </w:rPr>
        <w:t xml:space="preserve"> derrière un </w:t>
      </w:r>
      <w:proofErr w:type="spellStart"/>
      <w:r w:rsidRPr="00F308FF">
        <w:rPr>
          <w:lang w:val="fr-FR"/>
        </w:rPr>
        <w:t>load</w:t>
      </w:r>
      <w:proofErr w:type="spellEnd"/>
      <w:r w:rsidRPr="00F308FF">
        <w:rPr>
          <w:lang w:val="fr-FR"/>
        </w:rPr>
        <w:t xml:space="preserve"> balancer</w:t>
      </w:r>
    </w:p>
    <w:p w:rsidR="00537804" w:rsidRDefault="00F308FF">
      <w:pPr>
        <w:pStyle w:val="ListBullet"/>
      </w:pPr>
      <w:proofErr w:type="spellStart"/>
      <w:r>
        <w:t>Conteneurisation</w:t>
      </w:r>
      <w:proofErr w:type="spellEnd"/>
      <w:r>
        <w:t xml:space="preserve"> : Docker + Kubernetes pour orchestration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Cache : Redis pour mise en cache des résultats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Queue : </w:t>
      </w:r>
      <w:proofErr w:type="spellStart"/>
      <w:r w:rsidRPr="00F308FF">
        <w:rPr>
          <w:lang w:val="fr-FR"/>
        </w:rPr>
        <w:t>Celery</w:t>
      </w:r>
      <w:proofErr w:type="spellEnd"/>
      <w:r w:rsidRPr="00F308FF">
        <w:rPr>
          <w:lang w:val="fr-FR"/>
        </w:rPr>
        <w:t xml:space="preserve"> pour traitement asynchron</w:t>
      </w:r>
      <w:r w:rsidRPr="00F308FF">
        <w:rPr>
          <w:lang w:val="fr-FR"/>
        </w:rPr>
        <w:t xml:space="preserve">e des gros </w:t>
      </w:r>
      <w:proofErr w:type="spellStart"/>
      <w:r w:rsidRPr="00F308FF">
        <w:rPr>
          <w:lang w:val="fr-FR"/>
        </w:rPr>
        <w:t>PDFs</w:t>
      </w:r>
      <w:proofErr w:type="spellEnd"/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br w:type="page"/>
      </w:r>
    </w:p>
    <w:p w:rsidR="00537804" w:rsidRPr="00F308FF" w:rsidRDefault="00F308FF">
      <w:pPr>
        <w:pStyle w:val="Heading1"/>
        <w:rPr>
          <w:lang w:val="fr-FR"/>
        </w:rPr>
      </w:pPr>
      <w:r w:rsidRPr="00F308FF">
        <w:rPr>
          <w:lang w:val="fr-FR"/>
        </w:rPr>
        <w:t>10. Conclusion</w:t>
      </w: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 xml:space="preserve">L'application SWIFT </w:t>
      </w:r>
      <w:proofErr w:type="spellStart"/>
      <w:r w:rsidRPr="00F308FF">
        <w:rPr>
          <w:lang w:val="fr-FR"/>
        </w:rPr>
        <w:t>Extractor</w:t>
      </w:r>
      <w:proofErr w:type="spellEnd"/>
      <w:r w:rsidRPr="00F308FF">
        <w:rPr>
          <w:lang w:val="fr-FR"/>
        </w:rPr>
        <w:t xml:space="preserve"> est une solution robuste et éprouvée pour l'extraction et l'analyse de messages SWIFT. Son architecture modulaire et sa conception respectant les bonnes pratiques de développement en font une s</w:t>
      </w:r>
      <w:r w:rsidRPr="00F308FF">
        <w:rPr>
          <w:lang w:val="fr-FR"/>
        </w:rPr>
        <w:t>olution fiable pour un déploiement en environnement de production.</w:t>
      </w:r>
    </w:p>
    <w:p w:rsidR="00537804" w:rsidRPr="00F308FF" w:rsidRDefault="00537804">
      <w:pPr>
        <w:rPr>
          <w:lang w:val="fr-FR"/>
        </w:rPr>
      </w:pPr>
    </w:p>
    <w:p w:rsidR="00537804" w:rsidRDefault="00F308FF">
      <w:pPr>
        <w:pStyle w:val="Heading2"/>
      </w:pPr>
      <w:proofErr w:type="spellStart"/>
      <w:r>
        <w:t>Avantages</w:t>
      </w:r>
      <w:proofErr w:type="spellEnd"/>
      <w:r>
        <w:t xml:space="preserve"> </w:t>
      </w:r>
      <w:proofErr w:type="spellStart"/>
      <w:r>
        <w:t>clés</w:t>
      </w:r>
      <w:proofErr w:type="spellEnd"/>
    </w:p>
    <w:p w:rsidR="00537804" w:rsidRDefault="00F308FF">
      <w:pPr>
        <w:pStyle w:val="ListBullet"/>
      </w:pPr>
      <w:r>
        <w:t>✓</w:t>
      </w:r>
      <w:r>
        <w:t xml:space="preserve"> Interface intuitive en français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✓</w:t>
      </w:r>
      <w:r w:rsidRPr="00F308FF">
        <w:rPr>
          <w:lang w:val="fr-FR"/>
        </w:rPr>
        <w:t xml:space="preserve"> Traitement automatisé (gain de temps significatif)</w:t>
      </w:r>
    </w:p>
    <w:p w:rsidR="00537804" w:rsidRDefault="00F308FF">
      <w:pPr>
        <w:pStyle w:val="ListBullet"/>
      </w:pPr>
      <w:r>
        <w:t>✓</w:t>
      </w:r>
      <w:r>
        <w:t xml:space="preserve"> Classification </w:t>
      </w:r>
      <w:proofErr w:type="spellStart"/>
      <w:r>
        <w:t>intelligente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règles métier</w:t>
      </w:r>
    </w:p>
    <w:p w:rsidR="00537804" w:rsidRDefault="00F308FF">
      <w:pPr>
        <w:pStyle w:val="ListBullet"/>
      </w:pPr>
      <w:r>
        <w:t>✓</w:t>
      </w:r>
      <w:r>
        <w:t xml:space="preserve"> Exports Excel structurés et format</w:t>
      </w:r>
      <w:r>
        <w:t>és</w:t>
      </w:r>
    </w:p>
    <w:p w:rsidR="00537804" w:rsidRDefault="00F308FF">
      <w:pPr>
        <w:pStyle w:val="ListBullet"/>
      </w:pPr>
      <w:r>
        <w:t>✓</w:t>
      </w:r>
      <w:r>
        <w:t xml:space="preserve"> Code sécurisé et validé</w:t>
      </w:r>
    </w:p>
    <w:p w:rsidR="00537804" w:rsidRDefault="00F308FF">
      <w:pPr>
        <w:pStyle w:val="ListBullet"/>
      </w:pPr>
      <w:r>
        <w:t>✓</w:t>
      </w:r>
      <w:r>
        <w:t xml:space="preserve"> Architecture évolutive</w:t>
      </w:r>
    </w:p>
    <w:p w:rsidR="00537804" w:rsidRDefault="00F308FF">
      <w:pPr>
        <w:pStyle w:val="Heading2"/>
      </w:pPr>
      <w:r>
        <w:t>Prochaines évolutions possibles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API REST pour intégration avec d'autres systèmes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>Traitement par lot automatisé (</w:t>
      </w:r>
      <w:proofErr w:type="spellStart"/>
      <w:r w:rsidRPr="00F308FF">
        <w:rPr>
          <w:lang w:val="fr-FR"/>
        </w:rPr>
        <w:t>cron</w:t>
      </w:r>
      <w:proofErr w:type="spellEnd"/>
      <w:r w:rsidRPr="00F308FF">
        <w:rPr>
          <w:lang w:val="fr-FR"/>
        </w:rPr>
        <w:t xml:space="preserve"> jobs)</w:t>
      </w:r>
    </w:p>
    <w:p w:rsidR="00537804" w:rsidRDefault="00F308FF">
      <w:pPr>
        <w:pStyle w:val="ListBullet"/>
      </w:pPr>
      <w:r>
        <w:t xml:space="preserve">Dashboard de </w:t>
      </w:r>
      <w:proofErr w:type="spellStart"/>
      <w:r>
        <w:t>statistiques</w:t>
      </w:r>
      <w:proofErr w:type="spellEnd"/>
      <w:r>
        <w:t xml:space="preserve"> et analytics</w:t>
      </w:r>
    </w:p>
    <w:p w:rsidR="00537804" w:rsidRDefault="00F308FF">
      <w:pPr>
        <w:pStyle w:val="ListBullet"/>
      </w:pPr>
      <w:r>
        <w:t>Export vers base de données</w:t>
      </w:r>
    </w:p>
    <w:p w:rsidR="00537804" w:rsidRPr="00F308FF" w:rsidRDefault="00F308FF">
      <w:pPr>
        <w:pStyle w:val="ListBullet"/>
        <w:rPr>
          <w:lang w:val="fr-FR"/>
        </w:rPr>
      </w:pPr>
      <w:r w:rsidRPr="00F308FF">
        <w:rPr>
          <w:lang w:val="fr-FR"/>
        </w:rPr>
        <w:t xml:space="preserve">Intégration </w:t>
      </w:r>
      <w:r w:rsidRPr="00F308FF">
        <w:rPr>
          <w:lang w:val="fr-FR"/>
        </w:rPr>
        <w:t>avec Active Directory pour authentification</w:t>
      </w:r>
    </w:p>
    <w:p w:rsidR="00537804" w:rsidRPr="00F308FF" w:rsidRDefault="00537804">
      <w:pPr>
        <w:rPr>
          <w:lang w:val="fr-FR"/>
        </w:rPr>
      </w:pPr>
    </w:p>
    <w:p w:rsidR="00537804" w:rsidRPr="00F308FF" w:rsidRDefault="00537804">
      <w:pPr>
        <w:rPr>
          <w:lang w:val="fr-FR"/>
        </w:rPr>
      </w:pPr>
    </w:p>
    <w:p w:rsidR="00537804" w:rsidRPr="00F308FF" w:rsidRDefault="00F308FF">
      <w:pPr>
        <w:rPr>
          <w:lang w:val="fr-FR"/>
        </w:rPr>
      </w:pPr>
      <w:r w:rsidRPr="00F308FF">
        <w:rPr>
          <w:lang w:val="fr-FR"/>
        </w:rPr>
        <w:t>______________________________________________________________________</w:t>
      </w:r>
    </w:p>
    <w:p w:rsidR="00537804" w:rsidRPr="00F308FF" w:rsidRDefault="00F308FF">
      <w:pPr>
        <w:rPr>
          <w:lang w:val="fr-FR"/>
        </w:rPr>
      </w:pPr>
      <w:r w:rsidRPr="00F308FF">
        <w:rPr>
          <w:color w:val="808080"/>
          <w:sz w:val="18"/>
          <w:lang w:val="fr-FR"/>
        </w:rPr>
        <w:t>Document généré le 06/02/2026 à 13:45</w:t>
      </w:r>
    </w:p>
    <w:p w:rsidR="00537804" w:rsidRPr="00F308FF" w:rsidRDefault="00F308FF">
      <w:pPr>
        <w:rPr>
          <w:lang w:val="fr-FR"/>
        </w:rPr>
      </w:pPr>
      <w:r w:rsidRPr="00F308FF">
        <w:rPr>
          <w:color w:val="808080"/>
          <w:sz w:val="18"/>
          <w:lang w:val="fr-FR"/>
        </w:rPr>
        <w:t>Version application : 1.0 - Février 2026</w:t>
      </w:r>
    </w:p>
    <w:p w:rsidR="00537804" w:rsidRDefault="00F308FF">
      <w:proofErr w:type="spellStart"/>
      <w:r>
        <w:rPr>
          <w:color w:val="808080"/>
          <w:sz w:val="18"/>
        </w:rPr>
        <w:t>Dépôt</w:t>
      </w:r>
      <w:proofErr w:type="spellEnd"/>
      <w:r>
        <w:rPr>
          <w:color w:val="808080"/>
          <w:sz w:val="18"/>
        </w:rPr>
        <w:t xml:space="preserve"> </w:t>
      </w:r>
      <w:proofErr w:type="gramStart"/>
      <w:r>
        <w:rPr>
          <w:color w:val="808080"/>
          <w:sz w:val="18"/>
        </w:rPr>
        <w:t>GitHub :</w:t>
      </w:r>
      <w:proofErr w:type="gramEnd"/>
      <w:r>
        <w:rPr>
          <w:color w:val="808080"/>
          <w:sz w:val="18"/>
        </w:rPr>
        <w:t xml:space="preserve"> </w:t>
      </w:r>
      <w:r>
        <w:rPr>
          <w:color w:val="808080"/>
          <w:sz w:val="18"/>
        </w:rPr>
        <w:t>https://github.com/alannmatis2503/SWIFT_EXTRACTOR</w:t>
      </w:r>
    </w:p>
    <w:p w:rsidR="00537804" w:rsidRDefault="00F308FF">
      <w:r>
        <w:rPr>
          <w:color w:val="808080"/>
          <w:sz w:val="18"/>
        </w:rPr>
        <w:t>Hugging Face : https://huggingface.co/spaces/Born237/SWIFT_EXTRACTOR</w:t>
      </w:r>
    </w:p>
    <w:sectPr w:rsidR="005378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804"/>
    <w:rsid w:val="00AA1D8D"/>
    <w:rsid w:val="00B47730"/>
    <w:rsid w:val="00CB0664"/>
    <w:rsid w:val="00F30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62E20"/>
  <w14:defaultImageDpi w14:val="300"/>
  <w15:docId w15:val="{E78C6CBE-BB22-4684-8C91-774F2759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D54C22-2F23-41ED-B091-CF1023607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1932</Words>
  <Characters>10629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2026-02-06T13:27:00Z</dcterms:modified>
  <cp:category/>
</cp:coreProperties>
</file>