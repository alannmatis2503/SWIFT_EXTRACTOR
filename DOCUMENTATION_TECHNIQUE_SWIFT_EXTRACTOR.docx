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2A0A" w:rsidRPr="006D5350" w:rsidRDefault="006D5350">
      <w:pPr>
        <w:pStyle w:val="Title"/>
        <w:jc w:val="center"/>
        <w:rPr>
          <w:rFonts w:ascii="Times New Roman" w:hAnsi="Times New Roman" w:cs="Times New Roman"/>
          <w:lang w:val="fr-FR"/>
        </w:rPr>
      </w:pPr>
      <w:r w:rsidRPr="006D5350">
        <w:rPr>
          <w:rFonts w:ascii="Times New Roman" w:hAnsi="Times New Roman" w:cs="Times New Roman"/>
          <w:lang w:val="fr-FR"/>
        </w:rPr>
        <w:t>SWIFT EXTRACTOR - Documentation Technique</w:t>
      </w:r>
    </w:p>
    <w:p w:rsidR="00E92A0A" w:rsidRPr="006D5350" w:rsidRDefault="006D5350">
      <w:pPr>
        <w:jc w:val="center"/>
        <w:rPr>
          <w:rFonts w:ascii="Times New Roman" w:hAnsi="Times New Roman" w:cs="Times New Roman"/>
          <w:lang w:val="fr-FR"/>
        </w:rPr>
      </w:pPr>
      <w:r>
        <w:t>Version: Février 2026</w:t>
        <w:br/>
        <w:t>Date de dernière mise à jour: 06/02/2026 12:46</w:t>
      </w:r>
    </w:p>
    <w:p w:rsidR="00E92A0A" w:rsidRPr="006D5350" w:rsidRDefault="00E92A0A">
      <w:pPr>
        <w:rPr>
          <w:rFonts w:ascii="Times New Roman" w:hAnsi="Times New Roman" w:cs="Times New Roman"/>
          <w:lang w:val="fr-FR"/>
        </w:rPr>
      </w:pPr>
    </w:p>
    <w:p w:rsidR="00E92A0A" w:rsidRPr="006D5350" w:rsidRDefault="006D5350">
      <w:pPr>
        <w:pStyle w:val="Heading1"/>
        <w:rPr>
          <w:rFonts w:ascii="Times New Roman" w:hAnsi="Times New Roman" w:cs="Times New Roman"/>
          <w:lang w:val="fr-FR"/>
        </w:rPr>
      </w:pPr>
      <w:r w:rsidRPr="006D5350">
        <w:rPr>
          <w:rFonts w:ascii="Times New Roman" w:hAnsi="Times New Roman" w:cs="Times New Roman"/>
          <w:lang w:val="fr-FR"/>
        </w:rPr>
        <w:t>1. Introduction</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 xml:space="preserve">Ce document présente de manière exhaustive le fonctionnement de l'application SWIFT </w:t>
      </w:r>
      <w:proofErr w:type="spellStart"/>
      <w:r w:rsidRPr="006D5350">
        <w:rPr>
          <w:rFonts w:ascii="Times New Roman" w:hAnsi="Times New Roman" w:cs="Times New Roman"/>
          <w:lang w:val="fr-FR"/>
        </w:rPr>
        <w:t>Extractor</w:t>
      </w:r>
      <w:proofErr w:type="spellEnd"/>
      <w:r w:rsidRPr="006D5350">
        <w:rPr>
          <w:rFonts w:ascii="Times New Roman" w:hAnsi="Times New Roman" w:cs="Times New Roman"/>
          <w:lang w:val="fr-FR"/>
        </w:rPr>
        <w:t xml:space="preserve">. Il détaille pour chaque type de message </w:t>
      </w:r>
      <w:r w:rsidRPr="006D5350">
        <w:rPr>
          <w:rFonts w:ascii="Times New Roman" w:hAnsi="Times New Roman" w:cs="Times New Roman"/>
          <w:lang w:val="fr-FR"/>
        </w:rPr>
        <w:t>(MT103, MT202, MT900, MT910) et chaque direction (entrant/sortant) les champs SWIFT sources utilisés pour extraire les données des colonnes du classeur Excel final.</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L'application traite les fichiers PDF contenant des messages SWIFT et génère un classeur Ex</w:t>
      </w:r>
      <w:r w:rsidRPr="006D5350">
        <w:rPr>
          <w:rFonts w:ascii="Times New Roman" w:hAnsi="Times New Roman" w:cs="Times New Roman"/>
          <w:lang w:val="fr-FR"/>
        </w:rPr>
        <w:t>cel récapitulatif avec différentes feuilles selon les règles métier définies.</w:t>
      </w:r>
    </w:p>
    <w:p w:rsidR="00E92A0A" w:rsidRPr="006D5350" w:rsidRDefault="006D5350">
      <w:pPr>
        <w:pStyle w:val="Heading1"/>
        <w:rPr>
          <w:rFonts w:ascii="Times New Roman" w:hAnsi="Times New Roman" w:cs="Times New Roman"/>
          <w:lang w:val="fr-FR"/>
        </w:rPr>
      </w:pPr>
      <w:r w:rsidRPr="006D5350">
        <w:rPr>
          <w:rFonts w:ascii="Times New Roman" w:hAnsi="Times New Roman" w:cs="Times New Roman"/>
          <w:lang w:val="fr-FR"/>
        </w:rPr>
        <w:t>2. Types de Messages SWIFT Traités</w:t>
      </w:r>
    </w:p>
    <w:p w:rsidR="00E92A0A" w:rsidRPr="006D5350" w:rsidRDefault="006D5350">
      <w:pPr>
        <w:pStyle w:val="Heading2"/>
        <w:rPr>
          <w:rFonts w:ascii="Times New Roman" w:hAnsi="Times New Roman" w:cs="Times New Roman"/>
          <w:lang w:val="fr-FR"/>
        </w:rPr>
      </w:pPr>
      <w:r w:rsidRPr="006D5350">
        <w:rPr>
          <w:rFonts w:ascii="Times New Roman" w:hAnsi="Times New Roman" w:cs="Times New Roman"/>
          <w:lang w:val="fr-FR"/>
        </w:rPr>
        <w:t>2.1 Messages Acceptés</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Les types de messages suivants sont acceptés et traités par l'application:</w:t>
      </w:r>
    </w:p>
    <w:tbl>
      <w:tblPr>
        <w:tblStyle w:val="TableGrid"/>
        <w:tblW w:w="0" w:type="auto"/>
        <w:tblLook w:val="04A0" w:firstRow="1" w:lastRow="0" w:firstColumn="1" w:lastColumn="0" w:noHBand="0" w:noVBand="1"/>
      </w:tblPr>
      <w:tblGrid>
        <w:gridCol w:w="2880"/>
        <w:gridCol w:w="2880"/>
        <w:gridCol w:w="2880"/>
      </w:tblGrid>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Type Interne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Code SWIFT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Description</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fin.103</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w:t>
            </w:r>
            <w:r w:rsidRPr="006D5350">
              <w:rPr>
                <w:rFonts w:ascii="Times New Roman" w:hAnsi="Times New Roman" w:cs="Times New Roman"/>
              </w:rPr>
              <w:t>T103</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Virement client (single customer credit transfer)</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fin.202</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MT202</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Virement interbancaire (general financial institution transfer)</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fin.202.COV</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MT202.COV</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Virement interbancaire avec couverture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fin.900</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MT900</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Confirmation de débit (</w:t>
            </w:r>
            <w:proofErr w:type="spellStart"/>
            <w:r w:rsidRPr="006D5350">
              <w:rPr>
                <w:rFonts w:ascii="Times New Roman" w:hAnsi="Times New Roman" w:cs="Times New Roman"/>
                <w:lang w:val="fr-FR"/>
              </w:rPr>
              <w:t>debit</w:t>
            </w:r>
            <w:proofErr w:type="spellEnd"/>
            <w:r w:rsidRPr="006D5350">
              <w:rPr>
                <w:rFonts w:ascii="Times New Roman" w:hAnsi="Times New Roman" w:cs="Times New Roman"/>
                <w:lang w:val="fr-FR"/>
              </w:rPr>
              <w:t xml:space="preserve"> confirmation)</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fin.910</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MT910</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Confirmation de crédit (</w:t>
            </w:r>
            <w:proofErr w:type="spellStart"/>
            <w:r w:rsidRPr="006D5350">
              <w:rPr>
                <w:rFonts w:ascii="Times New Roman" w:hAnsi="Times New Roman" w:cs="Times New Roman"/>
                <w:lang w:val="fr-FR"/>
              </w:rPr>
              <w:t>credit</w:t>
            </w:r>
            <w:proofErr w:type="spellEnd"/>
            <w:r w:rsidRPr="006D5350">
              <w:rPr>
                <w:rFonts w:ascii="Times New Roman" w:hAnsi="Times New Roman" w:cs="Times New Roman"/>
                <w:lang w:val="fr-FR"/>
              </w:rPr>
              <w:t xml:space="preserve"> confirmation)</w:t>
            </w:r>
          </w:p>
        </w:tc>
      </w:tr>
    </w:tbl>
    <w:p w:rsidR="00E92A0A" w:rsidRPr="006D5350" w:rsidRDefault="006D5350">
      <w:pPr>
        <w:pStyle w:val="Heading2"/>
        <w:rPr>
          <w:rFonts w:ascii="Times New Roman" w:hAnsi="Times New Roman" w:cs="Times New Roman"/>
          <w:lang w:val="fr-FR"/>
        </w:rPr>
      </w:pPr>
      <w:r w:rsidRPr="006D5350">
        <w:rPr>
          <w:rFonts w:ascii="Times New Roman" w:hAnsi="Times New Roman" w:cs="Times New Roman"/>
          <w:lang w:val="fr-FR"/>
        </w:rPr>
        <w:t>2.2 Messages Rejetés</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Tout message SWIFT dont le type n'est pas 103, 202, 900 ou 910 est automatiquement rejeté et non inclus dans le classeur de sortie. Les messages MT900 ne sont traités que dans</w:t>
      </w:r>
      <w:r w:rsidRPr="006D5350">
        <w:rPr>
          <w:rFonts w:ascii="Times New Roman" w:hAnsi="Times New Roman" w:cs="Times New Roman"/>
          <w:lang w:val="fr-FR"/>
        </w:rPr>
        <w:t xml:space="preserve"> le mode "Analyse des transferts" (non disponible pour les modes </w:t>
      </w:r>
      <w:proofErr w:type="spellStart"/>
      <w:r w:rsidRPr="006D5350">
        <w:rPr>
          <w:rFonts w:ascii="Times New Roman" w:hAnsi="Times New Roman" w:cs="Times New Roman"/>
          <w:lang w:val="fr-FR"/>
        </w:rPr>
        <w:t>incoming</w:t>
      </w:r>
      <w:proofErr w:type="spellEnd"/>
      <w:r w:rsidRPr="006D5350">
        <w:rPr>
          <w:rFonts w:ascii="Times New Roman" w:hAnsi="Times New Roman" w:cs="Times New Roman"/>
          <w:lang w:val="fr-FR"/>
        </w:rPr>
        <w:t>/</w:t>
      </w:r>
      <w:proofErr w:type="spellStart"/>
      <w:r w:rsidRPr="006D5350">
        <w:rPr>
          <w:rFonts w:ascii="Times New Roman" w:hAnsi="Times New Roman" w:cs="Times New Roman"/>
          <w:lang w:val="fr-FR"/>
        </w:rPr>
        <w:t>outgoing</w:t>
      </w:r>
      <w:proofErr w:type="spellEnd"/>
      <w:r w:rsidRPr="006D5350">
        <w:rPr>
          <w:rFonts w:ascii="Times New Roman" w:hAnsi="Times New Roman" w:cs="Times New Roman"/>
          <w:lang w:val="fr-FR"/>
        </w:rPr>
        <w:t xml:space="preserve"> classiques).</w:t>
      </w:r>
    </w:p>
    <w:p w:rsidR="00E92A0A" w:rsidRPr="006D5350" w:rsidRDefault="006D5350">
      <w:pPr>
        <w:pStyle w:val="Heading1"/>
        <w:rPr>
          <w:rFonts w:ascii="Times New Roman" w:hAnsi="Times New Roman" w:cs="Times New Roman"/>
          <w:lang w:val="fr-FR"/>
        </w:rPr>
      </w:pPr>
      <w:r w:rsidRPr="006D5350">
        <w:rPr>
          <w:rFonts w:ascii="Times New Roman" w:hAnsi="Times New Roman" w:cs="Times New Roman"/>
          <w:lang w:val="fr-FR"/>
        </w:rPr>
        <w:t>3. Colonnes du Classeur Excel et Sources d'Extraction</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Le classeur Excel final contient les colonnes suivantes. Pour chaque colonne, les champs SWIFT source vari</w:t>
      </w:r>
      <w:r w:rsidRPr="006D5350">
        <w:rPr>
          <w:rFonts w:ascii="Times New Roman" w:hAnsi="Times New Roman" w:cs="Times New Roman"/>
          <w:lang w:val="fr-FR"/>
        </w:rPr>
        <w:t>ent selon le type de message et la direction (entrant/sortant).</w:t>
      </w:r>
    </w:p>
    <w:p w:rsidR="00E92A0A" w:rsidRPr="006D5350" w:rsidRDefault="006D5350">
      <w:pPr>
        <w:pStyle w:val="Heading2"/>
        <w:rPr>
          <w:rFonts w:ascii="Times New Roman" w:hAnsi="Times New Roman" w:cs="Times New Roman"/>
        </w:rPr>
      </w:pPr>
      <w:r w:rsidRPr="006D5350">
        <w:rPr>
          <w:rFonts w:ascii="Times New Roman" w:hAnsi="Times New Roman" w:cs="Times New Roman"/>
        </w:rPr>
        <w:t xml:space="preserve">3.1 </w:t>
      </w:r>
      <w:proofErr w:type="spellStart"/>
      <w:r w:rsidRPr="006D5350">
        <w:rPr>
          <w:rFonts w:ascii="Times New Roman" w:hAnsi="Times New Roman" w:cs="Times New Roman"/>
        </w:rPr>
        <w:t>Liste</w:t>
      </w:r>
      <w:proofErr w:type="spellEnd"/>
      <w:r w:rsidRPr="006D5350">
        <w:rPr>
          <w:rFonts w:ascii="Times New Roman" w:hAnsi="Times New Roman" w:cs="Times New Roman"/>
        </w:rPr>
        <w:t xml:space="preserve"> des </w:t>
      </w:r>
      <w:proofErr w:type="spellStart"/>
      <w:r w:rsidRPr="006D5350">
        <w:rPr>
          <w:rFonts w:ascii="Times New Roman" w:hAnsi="Times New Roman" w:cs="Times New Roman"/>
        </w:rPr>
        <w:t>Colonnes</w:t>
      </w:r>
      <w:proofErr w:type="spellEnd"/>
    </w:p>
    <w:tbl>
      <w:tblPr>
        <w:tblStyle w:val="TableGrid"/>
        <w:tblW w:w="0" w:type="auto"/>
        <w:tblLook w:val="04A0" w:firstRow="1" w:lastRow="0" w:firstColumn="1" w:lastColumn="0" w:noHBand="0" w:noVBand="1"/>
      </w:tblPr>
      <w:tblGrid>
        <w:gridCol w:w="4320"/>
        <w:gridCol w:w="4320"/>
      </w:tblGrid>
      <w:tr w:rsidR="00E92A0A" w:rsidRPr="006D5350">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b/>
              </w:rPr>
              <w:t>Colonne</w:t>
            </w:r>
          </w:p>
        </w:tc>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b/>
              </w:rPr>
              <w:t>Description</w:t>
            </w:r>
          </w:p>
        </w:tc>
      </w:tr>
      <w:tr w:rsidR="00E92A0A" w:rsidRPr="006D5350">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Code Banque</w:t>
            </w:r>
          </w:p>
        </w:tc>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Code BIC de l'établissement</w:t>
            </w:r>
          </w:p>
        </w:tc>
      </w:tr>
      <w:tr w:rsidR="00E92A0A" w:rsidRPr="006D5350">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Date</w:t>
            </w:r>
          </w:p>
        </w:tc>
        <w:tc>
          <w:tcPr>
            <w:tcW w:w="432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Date de valeur du transfert</w:t>
            </w:r>
          </w:p>
        </w:tc>
      </w:tr>
      <w:tr w:rsidR="00E92A0A" w:rsidRPr="006D5350">
        <w:tc>
          <w:tcPr>
            <w:tcW w:w="432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Référence</w:t>
            </w:r>
            <w:proofErr w:type="spellEnd"/>
          </w:p>
        </w:tc>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Référence unique du message</w:t>
            </w:r>
          </w:p>
        </w:tc>
      </w:tr>
      <w:tr w:rsidR="00E92A0A" w:rsidRPr="006D5350">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Type MT</w:t>
            </w:r>
          </w:p>
        </w:tc>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Type de message SWIFT</w:t>
            </w:r>
          </w:p>
        </w:tc>
      </w:tr>
      <w:tr w:rsidR="00E92A0A" w:rsidRPr="006D5350">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Pays</w:t>
            </w:r>
          </w:p>
        </w:tc>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Code pays ISO 3 lettres</w:t>
            </w:r>
          </w:p>
        </w:tc>
      </w:tr>
      <w:tr w:rsidR="00E92A0A" w:rsidRPr="006D5350">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Code Donneur d'Ordre</w:t>
            </w:r>
          </w:p>
        </w:tc>
        <w:tc>
          <w:tcPr>
            <w:tcW w:w="432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Code BIC ou numérique du donneur d'ordre</w:t>
            </w:r>
          </w:p>
        </w:tc>
      </w:tr>
      <w:tr w:rsidR="00E92A0A" w:rsidRPr="006D5350">
        <w:tc>
          <w:tcPr>
            <w:tcW w:w="432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Donneur</w:t>
            </w:r>
            <w:proofErr w:type="spellEnd"/>
            <w:r w:rsidRPr="006D5350">
              <w:rPr>
                <w:rFonts w:ascii="Times New Roman" w:hAnsi="Times New Roman" w:cs="Times New Roman"/>
              </w:rPr>
              <w:t xml:space="preserve"> </w:t>
            </w:r>
            <w:proofErr w:type="spellStart"/>
            <w:r w:rsidRPr="006D5350">
              <w:rPr>
                <w:rFonts w:ascii="Times New Roman" w:hAnsi="Times New Roman" w:cs="Times New Roman"/>
              </w:rPr>
              <w:t>d'Ordre</w:t>
            </w:r>
            <w:proofErr w:type="spellEnd"/>
          </w:p>
        </w:tc>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Nom du donneur d'ordre</w:t>
            </w:r>
          </w:p>
        </w:tc>
      </w:tr>
      <w:tr w:rsidR="00E92A0A" w:rsidRPr="006D5350">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Bénéficiaire</w:t>
            </w:r>
          </w:p>
        </w:tc>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Nom du bénéficiaire</w:t>
            </w:r>
          </w:p>
        </w:tc>
      </w:tr>
      <w:tr w:rsidR="00E92A0A" w:rsidRPr="006D5350">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Correspondant</w:t>
            </w:r>
          </w:p>
        </w:tc>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BIC du correspondant bancaire</w:t>
            </w:r>
          </w:p>
        </w:tc>
      </w:tr>
      <w:tr w:rsidR="00E92A0A" w:rsidRPr="006D5350">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Montant</w:t>
            </w:r>
          </w:p>
        </w:tc>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Montant du transfert</w:t>
            </w:r>
          </w:p>
        </w:tc>
      </w:tr>
      <w:tr w:rsidR="00E92A0A" w:rsidRPr="006D5350">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Devise</w:t>
            </w:r>
          </w:p>
        </w:tc>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 xml:space="preserve">Code </w:t>
            </w:r>
            <w:r w:rsidRPr="006D5350">
              <w:rPr>
                <w:rFonts w:ascii="Times New Roman" w:hAnsi="Times New Roman" w:cs="Times New Roman"/>
              </w:rPr>
              <w:t>devise ISO 3 lettres</w:t>
            </w:r>
          </w:p>
        </w:tc>
      </w:tr>
      <w:tr w:rsidR="00E92A0A" w:rsidRPr="006D5350">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Commentaires</w:t>
            </w:r>
          </w:p>
        </w:tc>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Remarques et motifs d'exception</w:t>
            </w:r>
          </w:p>
        </w:tc>
      </w:tr>
    </w:tbl>
    <w:p w:rsidR="00E92A0A" w:rsidRPr="006D5350" w:rsidRDefault="006D5350">
      <w:pPr>
        <w:pStyle w:val="Heading2"/>
        <w:rPr>
          <w:rFonts w:ascii="Times New Roman" w:hAnsi="Times New Roman" w:cs="Times New Roman"/>
        </w:rPr>
      </w:pPr>
      <w:r w:rsidRPr="006D5350">
        <w:rPr>
          <w:rFonts w:ascii="Times New Roman" w:hAnsi="Times New Roman" w:cs="Times New Roman"/>
        </w:rPr>
        <w:t>3.2 MT103 Entrant (Incoming)</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Pour les messages MT103 en réception (</w:t>
      </w:r>
      <w:proofErr w:type="spellStart"/>
      <w:r w:rsidRPr="006D5350">
        <w:rPr>
          <w:rFonts w:ascii="Times New Roman" w:hAnsi="Times New Roman" w:cs="Times New Roman"/>
          <w:lang w:val="fr-FR"/>
        </w:rPr>
        <w:t>incoming</w:t>
      </w:r>
      <w:proofErr w:type="spellEnd"/>
      <w:r w:rsidRPr="006D5350">
        <w:rPr>
          <w:rFonts w:ascii="Times New Roman" w:hAnsi="Times New Roman" w:cs="Times New Roman"/>
          <w:lang w:val="fr-FR"/>
        </w:rPr>
        <w:t>), les données sont extraites comme suit:</w:t>
      </w:r>
    </w:p>
    <w:tbl>
      <w:tblPr>
        <w:tblStyle w:val="TableGrid"/>
        <w:tblW w:w="0" w:type="auto"/>
        <w:tblLook w:val="04A0" w:firstRow="1" w:lastRow="0" w:firstColumn="1" w:lastColumn="0" w:noHBand="0" w:noVBand="1"/>
      </w:tblPr>
      <w:tblGrid>
        <w:gridCol w:w="2880"/>
        <w:gridCol w:w="2880"/>
        <w:gridCol w:w="2880"/>
      </w:tblGrid>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b/>
              </w:rPr>
              <w:t>Colonne</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Champ SWIFT Source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Détail</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Code Banque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IdentifierCode / Co</w:t>
            </w:r>
            <w:r w:rsidRPr="006D5350">
              <w:rPr>
                <w:rFonts w:ascii="Times New Roman" w:hAnsi="Times New Roman" w:cs="Times New Roman"/>
              </w:rPr>
              <w:t>de d'identifiant</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Date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Date: section date du champ (format YYMMDD)</w:t>
            </w:r>
          </w:p>
        </w:tc>
      </w:tr>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Référence</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F20</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Référence du message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Type MT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En-tête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Identifier: fin.103</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Pays</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Mapping BIC</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Obtenu depuis la colonne PAYS du fichier bic_codes.xlsx à partir du code BIC</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 xml:space="preserve">Code </w:t>
            </w:r>
            <w:proofErr w:type="spellStart"/>
            <w:r w:rsidRPr="006D5350">
              <w:rPr>
                <w:rFonts w:ascii="Times New Roman" w:hAnsi="Times New Roman" w:cs="Times New Roman"/>
              </w:rPr>
              <w:t>Donneur</w:t>
            </w:r>
            <w:proofErr w:type="spellEnd"/>
            <w:r w:rsidRPr="006D5350">
              <w:rPr>
                <w:rFonts w:ascii="Times New Roman" w:hAnsi="Times New Roman" w:cs="Times New Roman"/>
              </w:rPr>
              <w:t xml:space="preserve"> </w:t>
            </w:r>
            <w:proofErr w:type="spellStart"/>
            <w:r w:rsidRPr="006D5350">
              <w:rPr>
                <w:rFonts w:ascii="Times New Roman" w:hAnsi="Times New Roman" w:cs="Times New Roman"/>
              </w:rPr>
              <w:t>d'Ordre</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F50K / F50F</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Code BIC à 8-11 caractères (positions 5-6 = code pays CEMAC)</w:t>
            </w:r>
          </w:p>
        </w:tc>
      </w:tr>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Donneur</w:t>
            </w:r>
            <w:proofErr w:type="spellEnd"/>
            <w:r w:rsidRPr="006D5350">
              <w:rPr>
                <w:rFonts w:ascii="Times New Roman" w:hAnsi="Times New Roman" w:cs="Times New Roman"/>
              </w:rPr>
              <w:t xml:space="preserve"> </w:t>
            </w:r>
            <w:proofErr w:type="spellStart"/>
            <w:r w:rsidRPr="006D5350">
              <w:rPr>
                <w:rFonts w:ascii="Times New Roman" w:hAnsi="Times New Roman" w:cs="Times New Roman"/>
              </w:rPr>
              <w:t>d'Ordre</w:t>
            </w:r>
            <w:proofErr w:type="spellEnd"/>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Priorité 1: BIC → nom via bic_codes.xlsx</w:t>
            </w:r>
            <w:r w:rsidRPr="006D5350">
              <w:rPr>
                <w:rFonts w:ascii="Times New Roman" w:hAnsi="Times New Roman" w:cs="Times New Roman"/>
                <w:lang w:val="fr-FR"/>
              </w:rPr>
              <w:br/>
              <w:t>Priorité 2: F50F "</w:t>
            </w:r>
            <w:proofErr w:type="spellStart"/>
            <w:r w:rsidRPr="006D5350">
              <w:rPr>
                <w:rFonts w:ascii="Times New Roman" w:hAnsi="Times New Roman" w:cs="Times New Roman"/>
                <w:lang w:val="fr-FR"/>
              </w:rPr>
              <w:t>Number</w:t>
            </w:r>
            <w:proofErr w:type="spellEnd"/>
            <w:r w:rsidRPr="006D5350">
              <w:rPr>
                <w:rFonts w:ascii="Times New Roman" w:hAnsi="Times New Roman" w:cs="Times New Roman"/>
                <w:lang w:val="fr-FR"/>
              </w:rPr>
              <w:t>: Numéro: 1/</w:t>
            </w:r>
            <w:proofErr w:type="spellStart"/>
            <w:r w:rsidRPr="006D5350">
              <w:rPr>
                <w:rFonts w:ascii="Times New Roman" w:hAnsi="Times New Roman" w:cs="Times New Roman"/>
                <w:lang w:val="fr-FR"/>
              </w:rPr>
              <w:t>Details</w:t>
            </w:r>
            <w:proofErr w:type="spellEnd"/>
            <w:r w:rsidRPr="006D5350">
              <w:rPr>
                <w:rFonts w:ascii="Times New Roman" w:hAnsi="Times New Roman" w:cs="Times New Roman"/>
                <w:lang w:val="fr-FR"/>
              </w:rPr>
              <w:t>: Détails:"</w:t>
            </w:r>
            <w:r w:rsidRPr="006D5350">
              <w:rPr>
                <w:rFonts w:ascii="Times New Roman" w:hAnsi="Times New Roman" w:cs="Times New Roman"/>
                <w:lang w:val="fr-FR"/>
              </w:rPr>
              <w:br/>
              <w:t xml:space="preserve">Priorité 3: Première ligne du </w:t>
            </w:r>
            <w:proofErr w:type="spellStart"/>
            <w:r w:rsidRPr="006D5350">
              <w:rPr>
                <w:rFonts w:ascii="Times New Roman" w:hAnsi="Times New Roman" w:cs="Times New Roman"/>
                <w:lang w:val="fr-FR"/>
              </w:rPr>
              <w:t>NameAndAddress</w:t>
            </w:r>
            <w:proofErr w:type="spellEnd"/>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Nom mappé ou extr</w:t>
            </w:r>
            <w:r w:rsidRPr="006D5350">
              <w:rPr>
                <w:rFonts w:ascii="Times New Roman" w:hAnsi="Times New Roman" w:cs="Times New Roman"/>
                <w:lang w:val="fr-FR"/>
              </w:rPr>
              <w:t>ait du champ</w:t>
            </w:r>
          </w:p>
        </w:tc>
      </w:tr>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Bénéficiaire</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(Vide)</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Non renseigné pour les MT103 entrants</w:t>
            </w:r>
          </w:p>
        </w:tc>
      </w:tr>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Correspondant</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En-tête Sender</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BIC de l'expéditeur du message</w:t>
            </w:r>
          </w:p>
        </w:tc>
      </w:tr>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Montant</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Section Amount/Montant</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Devise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Section Currency/Devise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Commentaires</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F70</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 xml:space="preserve">Contenu COMPLET du champ </w:t>
            </w:r>
            <w:r w:rsidRPr="006D5350">
              <w:rPr>
                <w:rFonts w:ascii="Times New Roman" w:hAnsi="Times New Roman" w:cs="Times New Roman"/>
                <w:lang w:val="fr-FR"/>
              </w:rPr>
              <w:t>(</w:t>
            </w:r>
            <w:proofErr w:type="spellStart"/>
            <w:r w:rsidRPr="006D5350">
              <w:rPr>
                <w:rFonts w:ascii="Times New Roman" w:hAnsi="Times New Roman" w:cs="Times New Roman"/>
                <w:lang w:val="fr-FR"/>
              </w:rPr>
              <w:t>Remittance</w:t>
            </w:r>
            <w:proofErr w:type="spellEnd"/>
            <w:r w:rsidRPr="006D5350">
              <w:rPr>
                <w:rFonts w:ascii="Times New Roman" w:hAnsi="Times New Roman" w:cs="Times New Roman"/>
                <w:lang w:val="fr-FR"/>
              </w:rPr>
              <w:t xml:space="preserve"> Information)</w:t>
            </w:r>
          </w:p>
        </w:tc>
      </w:tr>
    </w:tbl>
    <w:p w:rsidR="00E92A0A" w:rsidRPr="006D5350" w:rsidRDefault="006D5350">
      <w:pPr>
        <w:rPr>
          <w:rFonts w:ascii="Times New Roman" w:hAnsi="Times New Roman" w:cs="Times New Roman"/>
          <w:lang w:val="fr-FR"/>
        </w:rPr>
      </w:pPr>
      <w:r w:rsidRPr="006D5350">
        <w:rPr>
          <w:rFonts w:ascii="Times New Roman" w:hAnsi="Times New Roman" w:cs="Times New Roman"/>
          <w:b/>
          <w:lang w:val="fr-FR"/>
        </w:rPr>
        <w:t>IMPORTANT - Validation du code BIC pour les pays CEMAC:</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Seuls les codes BIC dont les positions 5-6 correspondent à un pays de la CEMAC sont acceptés:</w:t>
      </w:r>
      <w:r w:rsidRPr="006D5350">
        <w:rPr>
          <w:rFonts w:ascii="Times New Roman" w:hAnsi="Times New Roman" w:cs="Times New Roman"/>
          <w:lang w:val="fr-FR"/>
        </w:rPr>
        <w:br/>
        <w:t>- CM (Cameroun)</w:t>
      </w:r>
      <w:r w:rsidRPr="006D5350">
        <w:rPr>
          <w:rFonts w:ascii="Times New Roman" w:hAnsi="Times New Roman" w:cs="Times New Roman"/>
          <w:lang w:val="fr-FR"/>
        </w:rPr>
        <w:br/>
        <w:t>- CF (République Centrafricaine)</w:t>
      </w:r>
      <w:r w:rsidRPr="006D5350">
        <w:rPr>
          <w:rFonts w:ascii="Times New Roman" w:hAnsi="Times New Roman" w:cs="Times New Roman"/>
          <w:lang w:val="fr-FR"/>
        </w:rPr>
        <w:br/>
        <w:t>- CG (Congo)</w:t>
      </w:r>
      <w:r w:rsidRPr="006D5350">
        <w:rPr>
          <w:rFonts w:ascii="Times New Roman" w:hAnsi="Times New Roman" w:cs="Times New Roman"/>
          <w:lang w:val="fr-FR"/>
        </w:rPr>
        <w:br/>
        <w:t>- GA (Gabon)</w:t>
      </w:r>
      <w:r w:rsidRPr="006D5350">
        <w:rPr>
          <w:rFonts w:ascii="Times New Roman" w:hAnsi="Times New Roman" w:cs="Times New Roman"/>
          <w:lang w:val="fr-FR"/>
        </w:rPr>
        <w:br/>
        <w:t xml:space="preserve">- GQ </w:t>
      </w:r>
      <w:r w:rsidRPr="006D5350">
        <w:rPr>
          <w:rFonts w:ascii="Times New Roman" w:hAnsi="Times New Roman" w:cs="Times New Roman"/>
          <w:lang w:val="fr-FR"/>
        </w:rPr>
        <w:t>(Guinée Équatoriale)</w:t>
      </w:r>
      <w:r w:rsidRPr="006D5350">
        <w:rPr>
          <w:rFonts w:ascii="Times New Roman" w:hAnsi="Times New Roman" w:cs="Times New Roman"/>
          <w:lang w:val="fr-FR"/>
        </w:rPr>
        <w:br/>
        <w:t>- TD (Tchad)</w:t>
      </w:r>
      <w:r w:rsidRPr="006D5350">
        <w:rPr>
          <w:rFonts w:ascii="Times New Roman" w:hAnsi="Times New Roman" w:cs="Times New Roman"/>
          <w:lang w:val="fr-FR"/>
        </w:rPr>
        <w:br/>
        <w:t>- FR (France - pour les banques françaises opérant en CEMAC)</w:t>
      </w:r>
    </w:p>
    <w:p w:rsidR="00E92A0A" w:rsidRPr="006D5350" w:rsidRDefault="006D5350">
      <w:pPr>
        <w:rPr>
          <w:rFonts w:ascii="Times New Roman" w:hAnsi="Times New Roman" w:cs="Times New Roman"/>
          <w:lang w:val="fr-FR"/>
        </w:rPr>
      </w:pPr>
      <w:r w:rsidRPr="006D5350">
        <w:rPr>
          <w:rFonts w:ascii="Times New Roman" w:hAnsi="Times New Roman" w:cs="Times New Roman"/>
          <w:b/>
          <w:lang w:val="fr-FR"/>
        </w:rPr>
        <w:t>Les mots français/anglais courants sont exclus de la détection BIC (faux positifs):</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 xml:space="preserve">GENERALE, FINANCES, BANQUE, RECETTE, PAIERIE, TRESOR, MINISTERE, CAISSE, </w:t>
      </w:r>
      <w:r w:rsidRPr="006D5350">
        <w:rPr>
          <w:rFonts w:ascii="Times New Roman" w:hAnsi="Times New Roman" w:cs="Times New Roman"/>
          <w:lang w:val="fr-FR"/>
        </w:rPr>
        <w:t>COMPTABLE, DETAILS, NATIONALE</w:t>
      </w:r>
    </w:p>
    <w:p w:rsidR="00E92A0A" w:rsidRPr="006D5350" w:rsidRDefault="006D5350">
      <w:pPr>
        <w:pStyle w:val="Heading2"/>
        <w:rPr>
          <w:rFonts w:ascii="Times New Roman" w:hAnsi="Times New Roman" w:cs="Times New Roman"/>
          <w:lang w:val="fr-FR"/>
        </w:rPr>
      </w:pPr>
      <w:r w:rsidRPr="006D5350">
        <w:rPr>
          <w:rFonts w:ascii="Times New Roman" w:hAnsi="Times New Roman" w:cs="Times New Roman"/>
          <w:lang w:val="fr-FR"/>
        </w:rPr>
        <w:t>3.3 MT103 Sortant (</w:t>
      </w:r>
      <w:proofErr w:type="spellStart"/>
      <w:r w:rsidRPr="006D5350">
        <w:rPr>
          <w:rFonts w:ascii="Times New Roman" w:hAnsi="Times New Roman" w:cs="Times New Roman"/>
          <w:lang w:val="fr-FR"/>
        </w:rPr>
        <w:t>Outgoing</w:t>
      </w:r>
      <w:proofErr w:type="spellEnd"/>
      <w:r w:rsidRPr="006D5350">
        <w:rPr>
          <w:rFonts w:ascii="Times New Roman" w:hAnsi="Times New Roman" w:cs="Times New Roman"/>
          <w:lang w:val="fr-FR"/>
        </w:rPr>
        <w:t>)</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Pour les messages MT103 en émission (</w:t>
      </w:r>
      <w:proofErr w:type="spellStart"/>
      <w:r w:rsidRPr="006D5350">
        <w:rPr>
          <w:rFonts w:ascii="Times New Roman" w:hAnsi="Times New Roman" w:cs="Times New Roman"/>
          <w:lang w:val="fr-FR"/>
        </w:rPr>
        <w:t>outgoing</w:t>
      </w:r>
      <w:proofErr w:type="spellEnd"/>
      <w:r w:rsidRPr="006D5350">
        <w:rPr>
          <w:rFonts w:ascii="Times New Roman" w:hAnsi="Times New Roman" w:cs="Times New Roman"/>
          <w:lang w:val="fr-FR"/>
        </w:rPr>
        <w:t>), les données sont extraites selon les priorités suivantes:</w:t>
      </w:r>
    </w:p>
    <w:p w:rsidR="00E92A0A" w:rsidRPr="006D5350" w:rsidRDefault="006D5350">
      <w:pPr>
        <w:rPr>
          <w:rFonts w:ascii="Times New Roman" w:hAnsi="Times New Roman" w:cs="Times New Roman"/>
          <w:lang w:val="fr-FR"/>
        </w:rPr>
      </w:pPr>
      <w:r w:rsidRPr="006D5350">
        <w:rPr>
          <w:rFonts w:ascii="Times New Roman" w:hAnsi="Times New Roman" w:cs="Times New Roman"/>
          <w:b/>
          <w:lang w:val="fr-FR"/>
        </w:rPr>
        <w:t>Extraction du Donneur d'Ordre - Ordre de priorité:</w:t>
      </w:r>
    </w:p>
    <w:p w:rsidR="00E92A0A" w:rsidRPr="006D5350" w:rsidRDefault="006D5350">
      <w:pPr>
        <w:rPr>
          <w:rFonts w:ascii="Times New Roman" w:hAnsi="Times New Roman" w:cs="Times New Roman"/>
        </w:rPr>
      </w:pPr>
      <w:r w:rsidRPr="006D5350">
        <w:rPr>
          <w:rFonts w:ascii="Times New Roman" w:hAnsi="Times New Roman" w:cs="Times New Roman"/>
          <w:lang w:val="fr-FR"/>
        </w:rPr>
        <w:t xml:space="preserve">1. Codes Trésor (1001-6001) dans F50F → </w:t>
      </w:r>
      <w:r w:rsidRPr="006D5350">
        <w:rPr>
          <w:rFonts w:ascii="Times New Roman" w:hAnsi="Times New Roman" w:cs="Times New Roman"/>
          <w:lang w:val="fr-FR"/>
        </w:rPr>
        <w:t>mappés via colonne "</w:t>
      </w:r>
      <w:proofErr w:type="spellStart"/>
      <w:r w:rsidRPr="006D5350">
        <w:rPr>
          <w:rFonts w:ascii="Times New Roman" w:hAnsi="Times New Roman" w:cs="Times New Roman"/>
          <w:lang w:val="fr-FR"/>
        </w:rPr>
        <w:t>Reglement</w:t>
      </w:r>
      <w:proofErr w:type="spellEnd"/>
      <w:r w:rsidRPr="006D5350">
        <w:rPr>
          <w:rFonts w:ascii="Times New Roman" w:hAnsi="Times New Roman" w:cs="Times New Roman"/>
          <w:lang w:val="fr-FR"/>
        </w:rPr>
        <w:t>" de bic_codes.xlsx</w:t>
      </w:r>
      <w:r w:rsidRPr="006D5350">
        <w:rPr>
          <w:rFonts w:ascii="Times New Roman" w:hAnsi="Times New Roman" w:cs="Times New Roman"/>
          <w:lang w:val="fr-FR"/>
        </w:rPr>
        <w:br/>
        <w:t>2. Code BIC dans F52A → mappé via bic_codes.xlsx</w:t>
      </w:r>
      <w:r w:rsidRPr="006D5350">
        <w:rPr>
          <w:rFonts w:ascii="Times New Roman" w:hAnsi="Times New Roman" w:cs="Times New Roman"/>
          <w:lang w:val="fr-FR"/>
        </w:rPr>
        <w:br/>
        <w:t>3. Codes CCF 4 chiffres dans F50F → mappés via colonne "CCF" de bic_codes.xlsx</w:t>
      </w:r>
      <w:r w:rsidRPr="006D5350">
        <w:rPr>
          <w:rFonts w:ascii="Times New Roman" w:hAnsi="Times New Roman" w:cs="Times New Roman"/>
          <w:lang w:val="fr-FR"/>
        </w:rPr>
        <w:br/>
        <w:t xml:space="preserve">4. </w:t>
      </w:r>
      <w:r w:rsidRPr="006D5350">
        <w:rPr>
          <w:rFonts w:ascii="Times New Roman" w:hAnsi="Times New Roman" w:cs="Times New Roman"/>
        </w:rPr>
        <w:t xml:space="preserve">Fallback: nom </w:t>
      </w:r>
      <w:proofErr w:type="spellStart"/>
      <w:r w:rsidRPr="006D5350">
        <w:rPr>
          <w:rFonts w:ascii="Times New Roman" w:hAnsi="Times New Roman" w:cs="Times New Roman"/>
        </w:rPr>
        <w:t>extrait</w:t>
      </w:r>
      <w:proofErr w:type="spellEnd"/>
      <w:r w:rsidRPr="006D5350">
        <w:rPr>
          <w:rFonts w:ascii="Times New Roman" w:hAnsi="Times New Roman" w:cs="Times New Roman"/>
        </w:rPr>
        <w:t xml:space="preserve"> du NameAndAddress de F50F</w:t>
      </w:r>
    </w:p>
    <w:tbl>
      <w:tblPr>
        <w:tblStyle w:val="TableGrid"/>
        <w:tblW w:w="0" w:type="auto"/>
        <w:tblLook w:val="04A0" w:firstRow="1" w:lastRow="0" w:firstColumn="1" w:lastColumn="0" w:noHBand="0" w:noVBand="1"/>
      </w:tblPr>
      <w:tblGrid>
        <w:gridCol w:w="2880"/>
        <w:gridCol w:w="2880"/>
        <w:gridCol w:w="2880"/>
      </w:tblGrid>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Colonne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Champ SWIFT Source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D</w:t>
            </w:r>
            <w:r w:rsidRPr="006D5350">
              <w:rPr>
                <w:rFonts w:ascii="Times New Roman" w:hAnsi="Times New Roman" w:cs="Times New Roman"/>
                <w:b/>
              </w:rPr>
              <w:t>étail</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Code Banque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IdentifierCode / Code d'identifiant</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Date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Date: section date du champ</w:t>
            </w:r>
          </w:p>
        </w:tc>
      </w:tr>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Référence</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F20</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Référence du message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Type MT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En-tête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Identifier: fin.103</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Pays</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Mapping BIC</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Depuis bic_codes.xlsx</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Code Donneur d'Ordre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Priorité: Trésor → BIC</w:t>
            </w:r>
            <w:r w:rsidRPr="006D5350">
              <w:rPr>
                <w:rFonts w:ascii="Times New Roman" w:hAnsi="Times New Roman" w:cs="Times New Roman"/>
              </w:rPr>
              <w:t xml:space="preserve"> → CCF</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Voir priorités ci-dessus</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Donneur d'Ordre</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 xml:space="preserve">Priorité: Trésor → BIC → CCF → F50F </w:t>
            </w:r>
            <w:proofErr w:type="spellStart"/>
            <w:r w:rsidRPr="006D5350">
              <w:rPr>
                <w:rFonts w:ascii="Times New Roman" w:hAnsi="Times New Roman" w:cs="Times New Roman"/>
                <w:lang w:val="fr-FR"/>
              </w:rPr>
              <w:t>name</w:t>
            </w:r>
            <w:proofErr w:type="spellEnd"/>
          </w:p>
        </w:tc>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Voir</w:t>
            </w:r>
            <w:proofErr w:type="spellEnd"/>
            <w:r w:rsidRPr="006D5350">
              <w:rPr>
                <w:rFonts w:ascii="Times New Roman" w:hAnsi="Times New Roman" w:cs="Times New Roman"/>
              </w:rPr>
              <w:t xml:space="preserve"> </w:t>
            </w:r>
            <w:proofErr w:type="spellStart"/>
            <w:r w:rsidRPr="006D5350">
              <w:rPr>
                <w:rFonts w:ascii="Times New Roman" w:hAnsi="Times New Roman" w:cs="Times New Roman"/>
              </w:rPr>
              <w:t>priorités</w:t>
            </w:r>
            <w:proofErr w:type="spellEnd"/>
            <w:r w:rsidRPr="006D5350">
              <w:rPr>
                <w:rFonts w:ascii="Times New Roman" w:hAnsi="Times New Roman" w:cs="Times New Roman"/>
              </w:rPr>
              <w:t xml:space="preserve"> ci-</w:t>
            </w:r>
            <w:proofErr w:type="spellStart"/>
            <w:r w:rsidRPr="006D5350">
              <w:rPr>
                <w:rFonts w:ascii="Times New Roman" w:hAnsi="Times New Roman" w:cs="Times New Roman"/>
              </w:rPr>
              <w:t>dessus</w:t>
            </w:r>
            <w:proofErr w:type="spellEnd"/>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Bénéficiaire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(Vide)</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Non renseigné pour les MT103 sortants</w:t>
            </w:r>
          </w:p>
        </w:tc>
      </w:tr>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Correspondant</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En-tête Receiver</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BIC du destinataire du message</w:t>
            </w:r>
          </w:p>
        </w:tc>
      </w:tr>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Montant</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Secti</w:t>
            </w:r>
            <w:r w:rsidRPr="006D5350">
              <w:rPr>
                <w:rFonts w:ascii="Times New Roman" w:hAnsi="Times New Roman" w:cs="Times New Roman"/>
              </w:rPr>
              <w:t>on Amount/Montant</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Devise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Section Currency/Devise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Commentaires</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(Vide)</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Non extrait pour les sortants</w:t>
            </w:r>
          </w:p>
        </w:tc>
      </w:tr>
    </w:tbl>
    <w:p w:rsidR="00E92A0A" w:rsidRPr="006D5350" w:rsidRDefault="006D5350">
      <w:pPr>
        <w:pStyle w:val="Heading2"/>
        <w:rPr>
          <w:rFonts w:ascii="Times New Roman" w:hAnsi="Times New Roman" w:cs="Times New Roman"/>
        </w:rPr>
      </w:pPr>
      <w:r w:rsidRPr="006D5350">
        <w:rPr>
          <w:rFonts w:ascii="Times New Roman" w:hAnsi="Times New Roman" w:cs="Times New Roman"/>
        </w:rPr>
        <w:t>3.4 MT202 / MT202.COV Entrant (Incoming)</w:t>
      </w:r>
    </w:p>
    <w:tbl>
      <w:tblPr>
        <w:tblStyle w:val="TableGrid"/>
        <w:tblW w:w="0" w:type="auto"/>
        <w:tblLook w:val="04A0" w:firstRow="1" w:lastRow="0" w:firstColumn="1" w:lastColumn="0" w:noHBand="0" w:noVBand="1"/>
      </w:tblPr>
      <w:tblGrid>
        <w:gridCol w:w="2880"/>
        <w:gridCol w:w="2880"/>
        <w:gridCol w:w="2880"/>
      </w:tblGrid>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Colonne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Champ SWIFT Source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Détail</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Code Banque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F52A / F52D</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Priorité: F52A (BIC), sinon F52D (code 4 chiffres</w:t>
            </w:r>
            <w:r w:rsidRPr="006D5350">
              <w:rPr>
                <w:rFonts w:ascii="Times New Roman" w:hAnsi="Times New Roman" w:cs="Times New Roman"/>
                <w:lang w:val="fr-FR"/>
              </w:rPr>
              <w:t xml:space="preserve"> ou BIC)</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Date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ValueDate / Date de valeur</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Référence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F20</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Transaction Reference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Type MT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En-tête</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Identifier: fin.202 ou fin.202.COV</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Pays</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Mapping BIC</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Depuis bic_codes.xlsx</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Code Donneur d'Ordre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F52A / F52D</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 xml:space="preserve">Code BIC ou code 4 chiffres (colonne </w:t>
            </w:r>
            <w:proofErr w:type="spellStart"/>
            <w:r w:rsidRPr="006D5350">
              <w:rPr>
                <w:rFonts w:ascii="Times New Roman" w:hAnsi="Times New Roman" w:cs="Times New Roman"/>
                <w:lang w:val="fr-FR"/>
              </w:rPr>
              <w:t>Reglement</w:t>
            </w:r>
            <w:proofErr w:type="spellEnd"/>
            <w:r w:rsidRPr="006D5350">
              <w:rPr>
                <w:rFonts w:ascii="Times New Roman" w:hAnsi="Times New Roman" w:cs="Times New Roman"/>
                <w:lang w:val="fr-FR"/>
              </w:rPr>
              <w:t>)</w:t>
            </w:r>
          </w:p>
        </w:tc>
      </w:tr>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Donneur</w:t>
            </w:r>
            <w:proofErr w:type="spellEnd"/>
            <w:r w:rsidRPr="006D5350">
              <w:rPr>
                <w:rFonts w:ascii="Times New Roman" w:hAnsi="Times New Roman" w:cs="Times New Roman"/>
              </w:rPr>
              <w:t xml:space="preserve"> </w:t>
            </w:r>
            <w:proofErr w:type="spellStart"/>
            <w:r w:rsidRPr="006D5350">
              <w:rPr>
                <w:rFonts w:ascii="Times New Roman" w:hAnsi="Times New Roman" w:cs="Times New Roman"/>
              </w:rPr>
              <w:t>d'Ordre</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F52A / F52D</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Nom mappé via bic_codes.xlsx</w:t>
            </w:r>
          </w:p>
        </w:tc>
      </w:tr>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Bénéficiaire</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(Vide)</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Non renseigné pour les MT202 entrants</w:t>
            </w:r>
          </w:p>
        </w:tc>
      </w:tr>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Correspondant</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En-tête Sender</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BIC de l'expéditeur</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Montant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Amount / Montant</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Devise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Currency / Devise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Commentaires</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F72</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Contenu COMPLET du champ (Sender to Receiver Information)</w:t>
            </w:r>
          </w:p>
        </w:tc>
      </w:tr>
    </w:tbl>
    <w:p w:rsidR="00E92A0A" w:rsidRPr="006D5350" w:rsidRDefault="006D5350">
      <w:pPr>
        <w:rPr>
          <w:rFonts w:ascii="Times New Roman" w:hAnsi="Times New Roman" w:cs="Times New Roman"/>
          <w:lang w:val="fr-FR"/>
        </w:rPr>
      </w:pPr>
      <w:r w:rsidRPr="006D5350">
        <w:rPr>
          <w:rFonts w:ascii="Times New Roman" w:hAnsi="Times New Roman" w:cs="Times New Roman"/>
          <w:b/>
          <w:lang w:val="fr-FR"/>
        </w:rPr>
        <w:t>Extraction du code depuis F52D:</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Si F52A n'est pas disponible ou ne contient pas de BIC valide, l'application cherche dans F52D:</w:t>
      </w:r>
      <w:r w:rsidRPr="006D5350">
        <w:rPr>
          <w:rFonts w:ascii="Times New Roman" w:hAnsi="Times New Roman" w:cs="Times New Roman"/>
          <w:lang w:val="fr-FR"/>
        </w:rPr>
        <w:br/>
        <w:t xml:space="preserve">1. D'abord un code 4 chiffres dans </w:t>
      </w:r>
      <w:proofErr w:type="spellStart"/>
      <w:r w:rsidRPr="006D5350">
        <w:rPr>
          <w:rFonts w:ascii="Times New Roman" w:hAnsi="Times New Roman" w:cs="Times New Roman"/>
          <w:lang w:val="fr-FR"/>
        </w:rPr>
        <w:t>PartyIdentifier</w:t>
      </w:r>
      <w:proofErr w:type="spellEnd"/>
      <w:r w:rsidRPr="006D5350">
        <w:rPr>
          <w:rFonts w:ascii="Times New Roman" w:hAnsi="Times New Roman" w:cs="Times New Roman"/>
          <w:lang w:val="fr-FR"/>
        </w:rPr>
        <w:t xml:space="preserve"> → mappé via co</w:t>
      </w:r>
      <w:r w:rsidRPr="006D5350">
        <w:rPr>
          <w:rFonts w:ascii="Times New Roman" w:hAnsi="Times New Roman" w:cs="Times New Roman"/>
          <w:lang w:val="fr-FR"/>
        </w:rPr>
        <w:t>lonne "</w:t>
      </w:r>
      <w:proofErr w:type="spellStart"/>
      <w:r w:rsidRPr="006D5350">
        <w:rPr>
          <w:rFonts w:ascii="Times New Roman" w:hAnsi="Times New Roman" w:cs="Times New Roman"/>
          <w:lang w:val="fr-FR"/>
        </w:rPr>
        <w:t>Reglement</w:t>
      </w:r>
      <w:proofErr w:type="spellEnd"/>
      <w:r w:rsidRPr="006D5350">
        <w:rPr>
          <w:rFonts w:ascii="Times New Roman" w:hAnsi="Times New Roman" w:cs="Times New Roman"/>
          <w:lang w:val="fr-FR"/>
        </w:rPr>
        <w:t>" de bic_codes.xlsx</w:t>
      </w:r>
      <w:r w:rsidRPr="006D5350">
        <w:rPr>
          <w:rFonts w:ascii="Times New Roman" w:hAnsi="Times New Roman" w:cs="Times New Roman"/>
          <w:lang w:val="fr-FR"/>
        </w:rPr>
        <w:br/>
        <w:t>2. Sinon un code BIC → mappé via bic_codes.xlsx</w:t>
      </w:r>
      <w:r w:rsidRPr="006D5350">
        <w:rPr>
          <w:rFonts w:ascii="Times New Roman" w:hAnsi="Times New Roman" w:cs="Times New Roman"/>
          <w:lang w:val="fr-FR"/>
        </w:rPr>
        <w:br/>
        <w:t xml:space="preserve">3. Sinon le nom depuis </w:t>
      </w:r>
      <w:proofErr w:type="spellStart"/>
      <w:r w:rsidRPr="006D5350">
        <w:rPr>
          <w:rFonts w:ascii="Times New Roman" w:hAnsi="Times New Roman" w:cs="Times New Roman"/>
          <w:lang w:val="fr-FR"/>
        </w:rPr>
        <w:t>NameAndAddress</w:t>
      </w:r>
      <w:proofErr w:type="spellEnd"/>
    </w:p>
    <w:p w:rsidR="00E92A0A" w:rsidRPr="006D5350" w:rsidRDefault="006D5350">
      <w:pPr>
        <w:pStyle w:val="Heading2"/>
        <w:rPr>
          <w:rFonts w:ascii="Times New Roman" w:hAnsi="Times New Roman" w:cs="Times New Roman"/>
        </w:rPr>
      </w:pPr>
      <w:r w:rsidRPr="006D5350">
        <w:rPr>
          <w:rFonts w:ascii="Times New Roman" w:hAnsi="Times New Roman" w:cs="Times New Roman"/>
        </w:rPr>
        <w:t>3.5 MT202 / MT202.COV Sortant (Outgoing)</w:t>
      </w:r>
    </w:p>
    <w:tbl>
      <w:tblPr>
        <w:tblStyle w:val="TableGrid"/>
        <w:tblW w:w="0" w:type="auto"/>
        <w:tblLook w:val="04A0" w:firstRow="1" w:lastRow="0" w:firstColumn="1" w:lastColumn="0" w:noHBand="0" w:noVBand="1"/>
      </w:tblPr>
      <w:tblGrid>
        <w:gridCol w:w="2880"/>
        <w:gridCol w:w="2880"/>
        <w:gridCol w:w="2880"/>
      </w:tblGrid>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Colonne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Champ SWIFT Source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Détail</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Code Banque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F52A / F52D</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Même logique que MT202 entrant</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Date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ValueDate / Date de valeur</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Référence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F20</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Transaction Reference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Type MT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En-tête</w:t>
            </w:r>
            <w:bookmarkStart w:id="0" w:name="_GoBack"/>
            <w:bookmarkEnd w:id="0"/>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Identifier: fin.202 ou fin.202.COV</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Pays</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Mapping BIC</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Depuis bic_codes.xlsx</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Code Donneur d'Ordre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F52A / F52D</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Même logique que MT202 entrant</w:t>
            </w:r>
          </w:p>
        </w:tc>
      </w:tr>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Donneur</w:t>
            </w:r>
            <w:proofErr w:type="spellEnd"/>
            <w:r w:rsidRPr="006D5350">
              <w:rPr>
                <w:rFonts w:ascii="Times New Roman" w:hAnsi="Times New Roman" w:cs="Times New Roman"/>
              </w:rPr>
              <w:t xml:space="preserve"> </w:t>
            </w:r>
            <w:proofErr w:type="spellStart"/>
            <w:r w:rsidRPr="006D5350">
              <w:rPr>
                <w:rFonts w:ascii="Times New Roman" w:hAnsi="Times New Roman" w:cs="Times New Roman"/>
              </w:rPr>
              <w:t>d'Ordre</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 xml:space="preserve">F52A / </w:t>
            </w:r>
            <w:r w:rsidRPr="006D5350">
              <w:rPr>
                <w:rFonts w:ascii="Times New Roman" w:hAnsi="Times New Roman" w:cs="Times New Roman"/>
              </w:rPr>
              <w:t>F52D</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Nom mappé via bic_codes.xlsx</w:t>
            </w:r>
          </w:p>
        </w:tc>
      </w:tr>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Bénéficiaire</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F58A / F58D</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Beneficiary Institution - Priorité: BIC → NameAndAddress</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Correspondant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En-tête Receiver</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BIC du destinataire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Montant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Amount / Montant</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Devise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Currency / Devise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Commentaires</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(Vide)</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 xml:space="preserve">Non </w:t>
            </w:r>
            <w:r w:rsidRPr="006D5350">
              <w:rPr>
                <w:rFonts w:ascii="Times New Roman" w:hAnsi="Times New Roman" w:cs="Times New Roman"/>
                <w:lang w:val="fr-FR"/>
              </w:rPr>
              <w:t>extrait pour les sortants</w:t>
            </w:r>
          </w:p>
        </w:tc>
      </w:tr>
    </w:tbl>
    <w:p w:rsidR="00E92A0A" w:rsidRPr="006D5350" w:rsidRDefault="006D5350">
      <w:pPr>
        <w:rPr>
          <w:rFonts w:ascii="Times New Roman" w:hAnsi="Times New Roman" w:cs="Times New Roman"/>
          <w:lang w:val="fr-FR"/>
        </w:rPr>
      </w:pPr>
      <w:r w:rsidRPr="006D5350">
        <w:rPr>
          <w:rFonts w:ascii="Times New Roman" w:hAnsi="Times New Roman" w:cs="Times New Roman"/>
          <w:b/>
          <w:lang w:val="fr-FR"/>
        </w:rPr>
        <w:t>Extraction du bénéficiaire depuis F58A/F58D:</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1. F58A (prioritaire): extraction du code BIC → mappé pour obtenir le nom</w:t>
      </w:r>
      <w:r w:rsidRPr="006D5350">
        <w:rPr>
          <w:rFonts w:ascii="Times New Roman" w:hAnsi="Times New Roman" w:cs="Times New Roman"/>
          <w:lang w:val="fr-FR"/>
        </w:rPr>
        <w:br/>
        <w:t>2. F58D (</w:t>
      </w:r>
      <w:proofErr w:type="spellStart"/>
      <w:r w:rsidRPr="006D5350">
        <w:rPr>
          <w:rFonts w:ascii="Times New Roman" w:hAnsi="Times New Roman" w:cs="Times New Roman"/>
          <w:lang w:val="fr-FR"/>
        </w:rPr>
        <w:t>fallback</w:t>
      </w:r>
      <w:proofErr w:type="spellEnd"/>
      <w:r w:rsidRPr="006D5350">
        <w:rPr>
          <w:rFonts w:ascii="Times New Roman" w:hAnsi="Times New Roman" w:cs="Times New Roman"/>
          <w:lang w:val="fr-FR"/>
        </w:rPr>
        <w:t xml:space="preserve">): d'abord chercher un BIC avant </w:t>
      </w:r>
      <w:proofErr w:type="spellStart"/>
      <w:r w:rsidRPr="006D5350">
        <w:rPr>
          <w:rFonts w:ascii="Times New Roman" w:hAnsi="Times New Roman" w:cs="Times New Roman"/>
          <w:lang w:val="fr-FR"/>
        </w:rPr>
        <w:t>NameAndAddress</w:t>
      </w:r>
      <w:proofErr w:type="spellEnd"/>
      <w:r w:rsidRPr="006D5350">
        <w:rPr>
          <w:rFonts w:ascii="Times New Roman" w:hAnsi="Times New Roman" w:cs="Times New Roman"/>
          <w:lang w:val="fr-FR"/>
        </w:rPr>
        <w:t xml:space="preserve">, sinon extraire le nom du </w:t>
      </w:r>
      <w:proofErr w:type="spellStart"/>
      <w:r w:rsidRPr="006D5350">
        <w:rPr>
          <w:rFonts w:ascii="Times New Roman" w:hAnsi="Times New Roman" w:cs="Times New Roman"/>
          <w:lang w:val="fr-FR"/>
        </w:rPr>
        <w:t>NameAndAddress</w:t>
      </w:r>
      <w:proofErr w:type="spellEnd"/>
    </w:p>
    <w:p w:rsidR="00E92A0A" w:rsidRPr="006D5350" w:rsidRDefault="006D5350">
      <w:pPr>
        <w:pStyle w:val="Heading2"/>
        <w:rPr>
          <w:rFonts w:ascii="Times New Roman" w:hAnsi="Times New Roman" w:cs="Times New Roman"/>
          <w:lang w:val="fr-FR"/>
        </w:rPr>
      </w:pPr>
      <w:r w:rsidRPr="006D5350">
        <w:rPr>
          <w:rFonts w:ascii="Times New Roman" w:hAnsi="Times New Roman" w:cs="Times New Roman"/>
          <w:lang w:val="fr-FR"/>
        </w:rPr>
        <w:t xml:space="preserve">3.6 </w:t>
      </w:r>
      <w:r w:rsidRPr="006D5350">
        <w:rPr>
          <w:rFonts w:ascii="Times New Roman" w:hAnsi="Times New Roman" w:cs="Times New Roman"/>
          <w:lang w:val="fr-FR"/>
        </w:rPr>
        <w:t>MT910 Entrant (</w:t>
      </w:r>
      <w:proofErr w:type="spellStart"/>
      <w:r w:rsidRPr="006D5350">
        <w:rPr>
          <w:rFonts w:ascii="Times New Roman" w:hAnsi="Times New Roman" w:cs="Times New Roman"/>
          <w:lang w:val="fr-FR"/>
        </w:rPr>
        <w:t>Incoming</w:t>
      </w:r>
      <w:proofErr w:type="spellEnd"/>
      <w:r w:rsidRPr="006D5350">
        <w:rPr>
          <w:rFonts w:ascii="Times New Roman" w:hAnsi="Times New Roman" w:cs="Times New Roman"/>
          <w:lang w:val="fr-FR"/>
        </w:rPr>
        <w:t>)</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Le MT910 est une confirmation de crédit. Le champ F52A représente à la fois le donneur d'ordre ET le bénéficiaire.</w:t>
      </w:r>
    </w:p>
    <w:tbl>
      <w:tblPr>
        <w:tblStyle w:val="TableGrid"/>
        <w:tblW w:w="0" w:type="auto"/>
        <w:tblLook w:val="04A0" w:firstRow="1" w:lastRow="0" w:firstColumn="1" w:lastColumn="0" w:noHBand="0" w:noVBand="1"/>
      </w:tblPr>
      <w:tblGrid>
        <w:gridCol w:w="2880"/>
        <w:gridCol w:w="2880"/>
        <w:gridCol w:w="2880"/>
      </w:tblGrid>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b/>
              </w:rPr>
              <w:t>Colonne</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Champ SWIFT Source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Détail</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Code Banque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IdentifierCode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Date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Value Date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Référence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F20</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 xml:space="preserve">Transaction </w:t>
            </w:r>
            <w:r w:rsidRPr="006D5350">
              <w:rPr>
                <w:rFonts w:ascii="Times New Roman" w:hAnsi="Times New Roman" w:cs="Times New Roman"/>
              </w:rPr>
              <w:t>Reference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Type MT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En-tête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Identifier: fin.910</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Pays</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Mapping BIC</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FORCÉ depuis F52A BIC (priorité sur détection texte)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 xml:space="preserve">Code </w:t>
            </w:r>
            <w:proofErr w:type="spellStart"/>
            <w:r w:rsidRPr="006D5350">
              <w:rPr>
                <w:rFonts w:ascii="Times New Roman" w:hAnsi="Times New Roman" w:cs="Times New Roman"/>
              </w:rPr>
              <w:t>Donneur</w:t>
            </w:r>
            <w:proofErr w:type="spellEnd"/>
            <w:r w:rsidRPr="006D5350">
              <w:rPr>
                <w:rFonts w:ascii="Times New Roman" w:hAnsi="Times New Roman" w:cs="Times New Roman"/>
              </w:rPr>
              <w:t xml:space="preserve"> </w:t>
            </w:r>
            <w:proofErr w:type="spellStart"/>
            <w:r w:rsidRPr="006D5350">
              <w:rPr>
                <w:rFonts w:ascii="Times New Roman" w:hAnsi="Times New Roman" w:cs="Times New Roman"/>
              </w:rPr>
              <w:t>d'Ordre</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Code BIC</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Donneur d'Ordre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F52A</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Nom mappé via bic_codes.xlsx</w:t>
            </w:r>
          </w:p>
        </w:tc>
      </w:tr>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Bénéficiaire</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Identique au donneur d'ordre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Correspondant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En-tête Sender</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BIC de l'expéditeur</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Montant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Amount</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Devise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Currency</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Commentaires</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(Variable)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Si exception nivellement: "nivellement"</w:t>
            </w:r>
          </w:p>
        </w:tc>
      </w:tr>
    </w:tbl>
    <w:p w:rsidR="00E92A0A" w:rsidRPr="006D5350" w:rsidRDefault="006D5350">
      <w:pPr>
        <w:pStyle w:val="Heading2"/>
        <w:rPr>
          <w:rFonts w:ascii="Times New Roman" w:hAnsi="Times New Roman" w:cs="Times New Roman"/>
        </w:rPr>
      </w:pPr>
      <w:r w:rsidRPr="006D5350">
        <w:rPr>
          <w:rFonts w:ascii="Times New Roman" w:hAnsi="Times New Roman" w:cs="Times New Roman"/>
        </w:rPr>
        <w:t>3.7 MT900 - Mode Analyse des Transferts</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 xml:space="preserve">Le MT900 est une confirmation de débit. Il est traité </w:t>
      </w:r>
      <w:r w:rsidRPr="006D5350">
        <w:rPr>
          <w:rFonts w:ascii="Times New Roman" w:hAnsi="Times New Roman" w:cs="Times New Roman"/>
          <w:lang w:val="fr-FR"/>
        </w:rPr>
        <w:t>uniquement dans le mode "Analyse des transferts exécutés".</w:t>
      </w:r>
    </w:p>
    <w:tbl>
      <w:tblPr>
        <w:tblStyle w:val="TableGrid"/>
        <w:tblW w:w="0" w:type="auto"/>
        <w:tblLook w:val="04A0" w:firstRow="1" w:lastRow="0" w:firstColumn="1" w:lastColumn="0" w:noHBand="0" w:noVBand="1"/>
      </w:tblPr>
      <w:tblGrid>
        <w:gridCol w:w="2880"/>
        <w:gridCol w:w="2880"/>
        <w:gridCol w:w="2880"/>
      </w:tblGrid>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b/>
              </w:rPr>
              <w:t>Colonne</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Champ SWIFT Source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Détail</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Code Banque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IdentifierCode (si présent)</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Date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Value Date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Référence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F20</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Transaction Reference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Référence d'Origine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F21</w:t>
            </w:r>
          </w:p>
        </w:tc>
        <w:tc>
          <w:tcPr>
            <w:tcW w:w="2880" w:type="dxa"/>
          </w:tcPr>
          <w:p w:rsidR="00E92A0A" w:rsidRPr="006D5350" w:rsidRDefault="006D5350">
            <w:pPr>
              <w:rPr>
                <w:rFonts w:ascii="Times New Roman" w:hAnsi="Times New Roman" w:cs="Times New Roman"/>
                <w:lang w:val="fr-FR"/>
              </w:rPr>
            </w:pPr>
            <w:proofErr w:type="spellStart"/>
            <w:r w:rsidRPr="006D5350">
              <w:rPr>
                <w:rFonts w:ascii="Times New Roman" w:hAnsi="Times New Roman" w:cs="Times New Roman"/>
                <w:lang w:val="fr-FR"/>
              </w:rPr>
              <w:t>Related</w:t>
            </w:r>
            <w:proofErr w:type="spellEnd"/>
            <w:r w:rsidRPr="006D5350">
              <w:rPr>
                <w:rFonts w:ascii="Times New Roman" w:hAnsi="Times New Roman" w:cs="Times New Roman"/>
                <w:lang w:val="fr-FR"/>
              </w:rPr>
              <w:t xml:space="preserve"> Reference - utilisé pour </w:t>
            </w:r>
            <w:r w:rsidRPr="006D5350">
              <w:rPr>
                <w:rFonts w:ascii="Times New Roman" w:hAnsi="Times New Roman" w:cs="Times New Roman"/>
                <w:lang w:val="fr-FR"/>
              </w:rPr>
              <w:t>matcher avec MT202/MT103</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Type MT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En-tête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Identifier: fin.900</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Pays</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Matching MT202/MT103</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Récupéré du message MT202/MT103 matché</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 xml:space="preserve">Code </w:t>
            </w:r>
            <w:proofErr w:type="spellStart"/>
            <w:r w:rsidRPr="006D5350">
              <w:rPr>
                <w:rFonts w:ascii="Times New Roman" w:hAnsi="Times New Roman" w:cs="Times New Roman"/>
              </w:rPr>
              <w:t>Donneur</w:t>
            </w:r>
            <w:proofErr w:type="spellEnd"/>
            <w:r w:rsidRPr="006D5350">
              <w:rPr>
                <w:rFonts w:ascii="Times New Roman" w:hAnsi="Times New Roman" w:cs="Times New Roman"/>
              </w:rPr>
              <w:t xml:space="preserve"> </w:t>
            </w:r>
            <w:proofErr w:type="spellStart"/>
            <w:r w:rsidRPr="006D5350">
              <w:rPr>
                <w:rFonts w:ascii="Times New Roman" w:hAnsi="Times New Roman" w:cs="Times New Roman"/>
              </w:rPr>
              <w:t>d'Ordre</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Matching MT202/MT103</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Récupéré du message matché</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Donneur d'Ordre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Matching MT202/MT103</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 xml:space="preserve">Récupéré du message </w:t>
            </w:r>
            <w:r w:rsidRPr="006D5350">
              <w:rPr>
                <w:rFonts w:ascii="Times New Roman" w:hAnsi="Times New Roman" w:cs="Times New Roman"/>
              </w:rPr>
              <w:t>matché</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Bénéficiaire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Matching MT202/MT103</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Récupéré du message matché</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Correspondant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Matching MT202/MT103</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Récupéré du message matché</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Montant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Amount</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Devise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Currency</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Commentaires</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(Variable)</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Si exception: "T2PL" ou "nivellement"</w:t>
            </w:r>
          </w:p>
        </w:tc>
      </w:tr>
    </w:tbl>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 xml:space="preserve">Le </w:t>
      </w:r>
      <w:proofErr w:type="spellStart"/>
      <w:r w:rsidRPr="006D5350">
        <w:rPr>
          <w:rFonts w:ascii="Times New Roman" w:hAnsi="Times New Roman" w:cs="Times New Roman"/>
          <w:lang w:val="fr-FR"/>
        </w:rPr>
        <w:t>matching</w:t>
      </w:r>
      <w:proofErr w:type="spellEnd"/>
      <w:r w:rsidRPr="006D5350">
        <w:rPr>
          <w:rFonts w:ascii="Times New Roman" w:hAnsi="Times New Roman" w:cs="Times New Roman"/>
          <w:lang w:val="fr-FR"/>
        </w:rPr>
        <w:t xml:space="preserve"> </w:t>
      </w:r>
      <w:r w:rsidRPr="006D5350">
        <w:rPr>
          <w:rFonts w:ascii="Times New Roman" w:hAnsi="Times New Roman" w:cs="Times New Roman"/>
          <w:lang w:val="fr-FR"/>
        </w:rPr>
        <w:t>s'effectue en comparant la référence d'origine (F21) du MT900 avec la référence (F20) des messages MT202/MT103 du même fichier.</w:t>
      </w:r>
    </w:p>
    <w:p w:rsidR="00E92A0A" w:rsidRPr="006D5350" w:rsidRDefault="006D5350">
      <w:pPr>
        <w:pStyle w:val="Heading1"/>
        <w:rPr>
          <w:rFonts w:ascii="Times New Roman" w:hAnsi="Times New Roman" w:cs="Times New Roman"/>
          <w:lang w:val="fr-FR"/>
        </w:rPr>
      </w:pPr>
      <w:r w:rsidRPr="006D5350">
        <w:rPr>
          <w:rFonts w:ascii="Times New Roman" w:hAnsi="Times New Roman" w:cs="Times New Roman"/>
          <w:lang w:val="fr-FR"/>
        </w:rPr>
        <w:t>4. Règles d'Exclusion et Exceptions</w:t>
      </w:r>
    </w:p>
    <w:p w:rsidR="00E92A0A" w:rsidRPr="006D5350" w:rsidRDefault="006D5350">
      <w:pPr>
        <w:pStyle w:val="Heading2"/>
        <w:rPr>
          <w:rFonts w:ascii="Times New Roman" w:hAnsi="Times New Roman" w:cs="Times New Roman"/>
          <w:lang w:val="fr-FR"/>
        </w:rPr>
      </w:pPr>
      <w:r w:rsidRPr="006D5350">
        <w:rPr>
          <w:rFonts w:ascii="Times New Roman" w:hAnsi="Times New Roman" w:cs="Times New Roman"/>
          <w:lang w:val="fr-FR"/>
        </w:rPr>
        <w:t>4.1 Règle 1: Messages MT103 USD - Exclusion BANQUE DE FRANCE</w:t>
      </w:r>
    </w:p>
    <w:p w:rsidR="00E92A0A" w:rsidRPr="006D5350" w:rsidRDefault="006D5350">
      <w:pPr>
        <w:rPr>
          <w:rFonts w:ascii="Times New Roman" w:hAnsi="Times New Roman" w:cs="Times New Roman"/>
          <w:lang w:val="fr-FR"/>
        </w:rPr>
      </w:pPr>
      <w:r w:rsidRPr="006D5350">
        <w:rPr>
          <w:rFonts w:ascii="Times New Roman" w:hAnsi="Times New Roman" w:cs="Times New Roman"/>
          <w:b/>
          <w:lang w:val="fr-FR"/>
        </w:rPr>
        <w:t>Champ d'application:</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Cette règl</w:t>
      </w:r>
      <w:r w:rsidRPr="006D5350">
        <w:rPr>
          <w:rFonts w:ascii="Times New Roman" w:hAnsi="Times New Roman" w:cs="Times New Roman"/>
          <w:lang w:val="fr-FR"/>
        </w:rPr>
        <w:t>e s'applique UNIQUEMENT aux messages MT103 en devise USD.</w:t>
      </w:r>
    </w:p>
    <w:p w:rsidR="00E92A0A" w:rsidRPr="006D5350" w:rsidRDefault="006D5350">
      <w:pPr>
        <w:rPr>
          <w:rFonts w:ascii="Times New Roman" w:hAnsi="Times New Roman" w:cs="Times New Roman"/>
          <w:lang w:val="fr-FR"/>
        </w:rPr>
      </w:pPr>
      <w:r w:rsidRPr="006D5350">
        <w:rPr>
          <w:rFonts w:ascii="Times New Roman" w:hAnsi="Times New Roman" w:cs="Times New Roman"/>
          <w:b/>
          <w:lang w:val="fr-FR"/>
        </w:rPr>
        <w:t>Condition d'exclusion:</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Un message MT103 en USD est EXCLU du classeur si l'un des champs F53A, F54A ou F57A contient:</w:t>
      </w:r>
      <w:r w:rsidRPr="006D5350">
        <w:rPr>
          <w:rFonts w:ascii="Times New Roman" w:hAnsi="Times New Roman" w:cs="Times New Roman"/>
          <w:lang w:val="fr-FR"/>
        </w:rPr>
        <w:br/>
        <w:t>- "BANQUE DE FRANCE"</w:t>
      </w:r>
      <w:r w:rsidRPr="006D5350">
        <w:rPr>
          <w:rFonts w:ascii="Times New Roman" w:hAnsi="Times New Roman" w:cs="Times New Roman"/>
          <w:lang w:val="fr-FR"/>
        </w:rPr>
        <w:br/>
        <w:t>- "FW021083459"</w:t>
      </w:r>
      <w:r w:rsidRPr="006D5350">
        <w:rPr>
          <w:rFonts w:ascii="Times New Roman" w:hAnsi="Times New Roman" w:cs="Times New Roman"/>
          <w:lang w:val="fr-FR"/>
        </w:rPr>
        <w:br/>
      </w:r>
      <w:r w:rsidRPr="006D5350">
        <w:rPr>
          <w:rFonts w:ascii="Times New Roman" w:hAnsi="Times New Roman" w:cs="Times New Roman"/>
          <w:lang w:val="fr-FR"/>
        </w:rPr>
        <w:br/>
        <w:t>Ces champs correspondent aux correspondants</w:t>
      </w:r>
      <w:r w:rsidRPr="006D5350">
        <w:rPr>
          <w:rFonts w:ascii="Times New Roman" w:hAnsi="Times New Roman" w:cs="Times New Roman"/>
          <w:lang w:val="fr-FR"/>
        </w:rPr>
        <w:t xml:space="preserve"> bancaires intermédiaires.</w:t>
      </w:r>
    </w:p>
    <w:p w:rsidR="00E92A0A" w:rsidRPr="006D5350" w:rsidRDefault="006D5350">
      <w:pPr>
        <w:rPr>
          <w:rFonts w:ascii="Times New Roman" w:hAnsi="Times New Roman" w:cs="Times New Roman"/>
          <w:lang w:val="fr-FR"/>
        </w:rPr>
      </w:pPr>
      <w:r w:rsidRPr="006D5350">
        <w:rPr>
          <w:rFonts w:ascii="Times New Roman" w:hAnsi="Times New Roman" w:cs="Times New Roman"/>
          <w:b/>
          <w:lang w:val="fr-FR"/>
        </w:rPr>
        <w:t>Impact:</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 xml:space="preserve">Le message n'apparaît dans AUCUNE feuille du classeur (ni </w:t>
      </w:r>
      <w:proofErr w:type="spellStart"/>
      <w:r w:rsidRPr="006D5350">
        <w:rPr>
          <w:rFonts w:ascii="Times New Roman" w:hAnsi="Times New Roman" w:cs="Times New Roman"/>
          <w:lang w:val="fr-FR"/>
        </w:rPr>
        <w:t>summary</w:t>
      </w:r>
      <w:proofErr w:type="spellEnd"/>
      <w:r w:rsidRPr="006D5350">
        <w:rPr>
          <w:rFonts w:ascii="Times New Roman" w:hAnsi="Times New Roman" w:cs="Times New Roman"/>
          <w:lang w:val="fr-FR"/>
        </w:rPr>
        <w:t>, ni exceptions).</w:t>
      </w:r>
    </w:p>
    <w:p w:rsidR="00E92A0A" w:rsidRPr="006D5350" w:rsidRDefault="006D5350">
      <w:pPr>
        <w:pStyle w:val="Heading2"/>
        <w:rPr>
          <w:rFonts w:ascii="Times New Roman" w:hAnsi="Times New Roman" w:cs="Times New Roman"/>
          <w:lang w:val="fr-FR"/>
        </w:rPr>
      </w:pPr>
      <w:r w:rsidRPr="006D5350">
        <w:rPr>
          <w:rFonts w:ascii="Times New Roman" w:hAnsi="Times New Roman" w:cs="Times New Roman"/>
          <w:lang w:val="fr-FR"/>
        </w:rPr>
        <w:t>4.2 Règle 2: Messages MT910 - BEACCMCX091</w:t>
      </w:r>
    </w:p>
    <w:p w:rsidR="00E92A0A" w:rsidRPr="006D5350" w:rsidRDefault="006D5350">
      <w:pPr>
        <w:rPr>
          <w:rFonts w:ascii="Times New Roman" w:hAnsi="Times New Roman" w:cs="Times New Roman"/>
          <w:lang w:val="fr-FR"/>
        </w:rPr>
      </w:pPr>
      <w:r w:rsidRPr="006D5350">
        <w:rPr>
          <w:rFonts w:ascii="Times New Roman" w:hAnsi="Times New Roman" w:cs="Times New Roman"/>
          <w:b/>
          <w:lang w:val="fr-FR"/>
        </w:rPr>
        <w:t>Champ d'application:</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Messages MT910 (confirmation de crédit) uniquement.</w:t>
      </w:r>
    </w:p>
    <w:p w:rsidR="00E92A0A" w:rsidRPr="006D5350" w:rsidRDefault="006D5350">
      <w:pPr>
        <w:rPr>
          <w:rFonts w:ascii="Times New Roman" w:hAnsi="Times New Roman" w:cs="Times New Roman"/>
          <w:lang w:val="fr-FR"/>
        </w:rPr>
      </w:pPr>
      <w:r w:rsidRPr="006D5350">
        <w:rPr>
          <w:rFonts w:ascii="Times New Roman" w:hAnsi="Times New Roman" w:cs="Times New Roman"/>
          <w:b/>
          <w:lang w:val="fr-FR"/>
        </w:rPr>
        <w:t>Condition:</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 xml:space="preserve">Le code </w:t>
      </w:r>
      <w:r w:rsidRPr="006D5350">
        <w:rPr>
          <w:rFonts w:ascii="Times New Roman" w:hAnsi="Times New Roman" w:cs="Times New Roman"/>
          <w:lang w:val="fr-FR"/>
        </w:rPr>
        <w:t>BEACCMCX091 est détecté dans F50A ou F52A (après "</w:t>
      </w:r>
      <w:proofErr w:type="spellStart"/>
      <w:r w:rsidRPr="006D5350">
        <w:rPr>
          <w:rFonts w:ascii="Times New Roman" w:hAnsi="Times New Roman" w:cs="Times New Roman"/>
          <w:lang w:val="fr-FR"/>
        </w:rPr>
        <w:t>IdentifierCode</w:t>
      </w:r>
      <w:proofErr w:type="spellEnd"/>
      <w:r w:rsidRPr="006D5350">
        <w:rPr>
          <w:rFonts w:ascii="Times New Roman" w:hAnsi="Times New Roman" w:cs="Times New Roman"/>
          <w:lang w:val="fr-FR"/>
        </w:rPr>
        <w:t>: Code d'identifiant:").</w:t>
      </w:r>
    </w:p>
    <w:p w:rsidR="00E92A0A" w:rsidRPr="006D5350" w:rsidRDefault="006D5350">
      <w:pPr>
        <w:rPr>
          <w:rFonts w:ascii="Times New Roman" w:hAnsi="Times New Roman" w:cs="Times New Roman"/>
          <w:lang w:val="fr-FR"/>
        </w:rPr>
      </w:pPr>
      <w:r w:rsidRPr="006D5350">
        <w:rPr>
          <w:rFonts w:ascii="Times New Roman" w:hAnsi="Times New Roman" w:cs="Times New Roman"/>
          <w:b/>
          <w:lang w:val="fr-FR"/>
        </w:rPr>
        <w:t>Impact:</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Le message est placé dans une feuille séparée "BEACCMCX091" au lieu de la feuille "</w:t>
      </w:r>
      <w:proofErr w:type="spellStart"/>
      <w:r w:rsidRPr="006D5350">
        <w:rPr>
          <w:rFonts w:ascii="Times New Roman" w:hAnsi="Times New Roman" w:cs="Times New Roman"/>
          <w:lang w:val="fr-FR"/>
        </w:rPr>
        <w:t>summary</w:t>
      </w:r>
      <w:proofErr w:type="spellEnd"/>
      <w:r w:rsidRPr="006D5350">
        <w:rPr>
          <w:rFonts w:ascii="Times New Roman" w:hAnsi="Times New Roman" w:cs="Times New Roman"/>
          <w:lang w:val="fr-FR"/>
        </w:rPr>
        <w:t>".</w:t>
      </w:r>
    </w:p>
    <w:p w:rsidR="00E92A0A" w:rsidRPr="006D5350" w:rsidRDefault="006D5350">
      <w:pPr>
        <w:pStyle w:val="Heading2"/>
        <w:rPr>
          <w:rFonts w:ascii="Times New Roman" w:hAnsi="Times New Roman" w:cs="Times New Roman"/>
          <w:lang w:val="fr-FR"/>
        </w:rPr>
      </w:pPr>
      <w:r w:rsidRPr="006D5350">
        <w:rPr>
          <w:rFonts w:ascii="Times New Roman" w:hAnsi="Times New Roman" w:cs="Times New Roman"/>
          <w:lang w:val="fr-FR"/>
        </w:rPr>
        <w:t>4.3 Règle 3: Messages MT202 Entrants - Exception 323201</w:t>
      </w:r>
    </w:p>
    <w:p w:rsidR="00E92A0A" w:rsidRPr="006D5350" w:rsidRDefault="006D5350">
      <w:pPr>
        <w:rPr>
          <w:rFonts w:ascii="Times New Roman" w:hAnsi="Times New Roman" w:cs="Times New Roman"/>
          <w:lang w:val="fr-FR"/>
        </w:rPr>
      </w:pPr>
      <w:r w:rsidRPr="006D5350">
        <w:rPr>
          <w:rFonts w:ascii="Times New Roman" w:hAnsi="Times New Roman" w:cs="Times New Roman"/>
          <w:b/>
          <w:lang w:val="fr-FR"/>
        </w:rPr>
        <w:t>Champ d'ap</w:t>
      </w:r>
      <w:r w:rsidRPr="006D5350">
        <w:rPr>
          <w:rFonts w:ascii="Times New Roman" w:hAnsi="Times New Roman" w:cs="Times New Roman"/>
          <w:b/>
          <w:lang w:val="fr-FR"/>
        </w:rPr>
        <w:t>plication:</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Messages MT202 entrants (</w:t>
      </w:r>
      <w:proofErr w:type="spellStart"/>
      <w:r w:rsidRPr="006D5350">
        <w:rPr>
          <w:rFonts w:ascii="Times New Roman" w:hAnsi="Times New Roman" w:cs="Times New Roman"/>
          <w:lang w:val="fr-FR"/>
        </w:rPr>
        <w:t>incoming</w:t>
      </w:r>
      <w:proofErr w:type="spellEnd"/>
      <w:r w:rsidRPr="006D5350">
        <w:rPr>
          <w:rFonts w:ascii="Times New Roman" w:hAnsi="Times New Roman" w:cs="Times New Roman"/>
          <w:lang w:val="fr-FR"/>
        </w:rPr>
        <w:t>) uniquement.</w:t>
      </w:r>
    </w:p>
    <w:p w:rsidR="00E92A0A" w:rsidRPr="006D5350" w:rsidRDefault="006D5350">
      <w:pPr>
        <w:rPr>
          <w:rFonts w:ascii="Times New Roman" w:hAnsi="Times New Roman" w:cs="Times New Roman"/>
          <w:lang w:val="fr-FR"/>
        </w:rPr>
      </w:pPr>
      <w:r w:rsidRPr="006D5350">
        <w:rPr>
          <w:rFonts w:ascii="Times New Roman" w:hAnsi="Times New Roman" w:cs="Times New Roman"/>
          <w:b/>
          <w:lang w:val="fr-FR"/>
        </w:rPr>
        <w:t>Condition:</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Le champ F58A (</w:t>
      </w:r>
      <w:proofErr w:type="spellStart"/>
      <w:r w:rsidRPr="006D5350">
        <w:rPr>
          <w:rFonts w:ascii="Times New Roman" w:hAnsi="Times New Roman" w:cs="Times New Roman"/>
          <w:lang w:val="fr-FR"/>
        </w:rPr>
        <w:t>Beneficiary</w:t>
      </w:r>
      <w:proofErr w:type="spellEnd"/>
      <w:r w:rsidRPr="006D5350">
        <w:rPr>
          <w:rFonts w:ascii="Times New Roman" w:hAnsi="Times New Roman" w:cs="Times New Roman"/>
          <w:lang w:val="fr-FR"/>
        </w:rPr>
        <w:t xml:space="preserve"> Institution) contient la séquence "323201".</w:t>
      </w:r>
    </w:p>
    <w:p w:rsidR="00E92A0A" w:rsidRPr="006D5350" w:rsidRDefault="006D5350">
      <w:pPr>
        <w:rPr>
          <w:rFonts w:ascii="Times New Roman" w:hAnsi="Times New Roman" w:cs="Times New Roman"/>
          <w:lang w:val="fr-FR"/>
        </w:rPr>
      </w:pPr>
      <w:r w:rsidRPr="006D5350">
        <w:rPr>
          <w:rFonts w:ascii="Times New Roman" w:hAnsi="Times New Roman" w:cs="Times New Roman"/>
          <w:b/>
          <w:lang w:val="fr-FR"/>
        </w:rPr>
        <w:t>Impact:</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Le message est placé dans une feuille séparée "Exceptions_323201".</w:t>
      </w:r>
    </w:p>
    <w:p w:rsidR="00E92A0A" w:rsidRPr="006D5350" w:rsidRDefault="006D5350">
      <w:pPr>
        <w:pStyle w:val="Heading2"/>
        <w:rPr>
          <w:rFonts w:ascii="Times New Roman" w:hAnsi="Times New Roman" w:cs="Times New Roman"/>
          <w:lang w:val="fr-FR"/>
        </w:rPr>
      </w:pPr>
      <w:r w:rsidRPr="006D5350">
        <w:rPr>
          <w:rFonts w:ascii="Times New Roman" w:hAnsi="Times New Roman" w:cs="Times New Roman"/>
          <w:lang w:val="fr-FR"/>
        </w:rPr>
        <w:t>4.4 Règle 4: Exceptions EUR - T2PI, T2RM,</w:t>
      </w:r>
      <w:r w:rsidRPr="006D5350">
        <w:rPr>
          <w:rFonts w:ascii="Times New Roman" w:hAnsi="Times New Roman" w:cs="Times New Roman"/>
          <w:lang w:val="fr-FR"/>
        </w:rPr>
        <w:t xml:space="preserve"> T2PL</w:t>
      </w:r>
    </w:p>
    <w:p w:rsidR="00E92A0A" w:rsidRPr="006D5350" w:rsidRDefault="006D5350">
      <w:pPr>
        <w:rPr>
          <w:rFonts w:ascii="Times New Roman" w:hAnsi="Times New Roman" w:cs="Times New Roman"/>
          <w:lang w:val="fr-FR"/>
        </w:rPr>
      </w:pPr>
      <w:r w:rsidRPr="006D5350">
        <w:rPr>
          <w:rFonts w:ascii="Times New Roman" w:hAnsi="Times New Roman" w:cs="Times New Roman"/>
          <w:b/>
          <w:lang w:val="fr-FR"/>
        </w:rPr>
        <w:t>Champ d'application:</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Messages en devise EUR uniquement.</w:t>
      </w:r>
    </w:p>
    <w:p w:rsidR="00E92A0A" w:rsidRPr="006D5350" w:rsidRDefault="006D5350">
      <w:pPr>
        <w:rPr>
          <w:rFonts w:ascii="Times New Roman" w:hAnsi="Times New Roman" w:cs="Times New Roman"/>
        </w:rPr>
      </w:pPr>
      <w:r w:rsidRPr="006D5350">
        <w:rPr>
          <w:rFonts w:ascii="Times New Roman" w:hAnsi="Times New Roman" w:cs="Times New Roman"/>
          <w:b/>
        </w:rPr>
        <w:t xml:space="preserve">Conditions </w:t>
      </w:r>
      <w:proofErr w:type="gramStart"/>
      <w:r w:rsidRPr="006D5350">
        <w:rPr>
          <w:rFonts w:ascii="Times New Roman" w:hAnsi="Times New Roman" w:cs="Times New Roman"/>
          <w:b/>
        </w:rPr>
        <w:t>et</w:t>
      </w:r>
      <w:proofErr w:type="gramEnd"/>
      <w:r w:rsidRPr="006D5350">
        <w:rPr>
          <w:rFonts w:ascii="Times New Roman" w:hAnsi="Times New Roman" w:cs="Times New Roman"/>
          <w:b/>
        </w:rPr>
        <w:t xml:space="preserve"> </w:t>
      </w:r>
      <w:proofErr w:type="spellStart"/>
      <w:r w:rsidRPr="006D5350">
        <w:rPr>
          <w:rFonts w:ascii="Times New Roman" w:hAnsi="Times New Roman" w:cs="Times New Roman"/>
          <w:b/>
        </w:rPr>
        <w:t>commentaires</w:t>
      </w:r>
      <w:proofErr w:type="spellEnd"/>
      <w:r w:rsidRPr="006D5350">
        <w:rPr>
          <w:rFonts w:ascii="Times New Roman" w:hAnsi="Times New Roman" w:cs="Times New Roman"/>
          <w:b/>
        </w:rPr>
        <w:t>:</w:t>
      </w:r>
    </w:p>
    <w:tbl>
      <w:tblPr>
        <w:tblStyle w:val="TableGrid"/>
        <w:tblW w:w="0" w:type="auto"/>
        <w:tblLook w:val="04A0" w:firstRow="1" w:lastRow="0" w:firstColumn="1" w:lastColumn="0" w:noHBand="0" w:noVBand="1"/>
      </w:tblPr>
      <w:tblGrid>
        <w:gridCol w:w="2160"/>
        <w:gridCol w:w="2160"/>
        <w:gridCol w:w="2160"/>
        <w:gridCol w:w="2160"/>
      </w:tblGrid>
      <w:tr w:rsidR="00E92A0A" w:rsidRPr="006D5350">
        <w:tc>
          <w:tcPr>
            <w:tcW w:w="2160" w:type="dxa"/>
          </w:tcPr>
          <w:p w:rsidR="00E92A0A" w:rsidRPr="006D5350" w:rsidRDefault="006D5350">
            <w:pPr>
              <w:rPr>
                <w:rFonts w:ascii="Times New Roman" w:hAnsi="Times New Roman" w:cs="Times New Roman"/>
              </w:rPr>
            </w:pPr>
            <w:r w:rsidRPr="006D5350">
              <w:rPr>
                <w:rFonts w:ascii="Times New Roman" w:hAnsi="Times New Roman" w:cs="Times New Roman"/>
                <w:b/>
              </w:rPr>
              <w:t>Code</w:t>
            </w:r>
          </w:p>
        </w:tc>
        <w:tc>
          <w:tcPr>
            <w:tcW w:w="2160" w:type="dxa"/>
          </w:tcPr>
          <w:p w:rsidR="00E92A0A" w:rsidRPr="006D5350" w:rsidRDefault="006D5350">
            <w:pPr>
              <w:rPr>
                <w:rFonts w:ascii="Times New Roman" w:hAnsi="Times New Roman" w:cs="Times New Roman"/>
              </w:rPr>
            </w:pPr>
            <w:r w:rsidRPr="006D5350">
              <w:rPr>
                <w:rFonts w:ascii="Times New Roman" w:hAnsi="Times New Roman" w:cs="Times New Roman"/>
                <w:b/>
              </w:rPr>
              <w:t>Champ Source</w:t>
            </w:r>
          </w:p>
        </w:tc>
        <w:tc>
          <w:tcPr>
            <w:tcW w:w="2160" w:type="dxa"/>
          </w:tcPr>
          <w:p w:rsidR="00E92A0A" w:rsidRPr="006D5350" w:rsidRDefault="006D5350">
            <w:pPr>
              <w:rPr>
                <w:rFonts w:ascii="Times New Roman" w:hAnsi="Times New Roman" w:cs="Times New Roman"/>
              </w:rPr>
            </w:pPr>
            <w:r w:rsidRPr="006D5350">
              <w:rPr>
                <w:rFonts w:ascii="Times New Roman" w:hAnsi="Times New Roman" w:cs="Times New Roman"/>
                <w:b/>
              </w:rPr>
              <w:t>Direction</w:t>
            </w:r>
          </w:p>
        </w:tc>
        <w:tc>
          <w:tcPr>
            <w:tcW w:w="2160" w:type="dxa"/>
          </w:tcPr>
          <w:p w:rsidR="00E92A0A" w:rsidRPr="006D5350" w:rsidRDefault="006D5350">
            <w:pPr>
              <w:rPr>
                <w:rFonts w:ascii="Times New Roman" w:hAnsi="Times New Roman" w:cs="Times New Roman"/>
              </w:rPr>
            </w:pPr>
            <w:r w:rsidRPr="006D5350">
              <w:rPr>
                <w:rFonts w:ascii="Times New Roman" w:hAnsi="Times New Roman" w:cs="Times New Roman"/>
                <w:b/>
              </w:rPr>
              <w:t>Commentaire Ajouté</w:t>
            </w:r>
          </w:p>
        </w:tc>
      </w:tr>
      <w:tr w:rsidR="00E92A0A" w:rsidRPr="006D5350">
        <w:tc>
          <w:tcPr>
            <w:tcW w:w="2160" w:type="dxa"/>
          </w:tcPr>
          <w:p w:rsidR="00E92A0A" w:rsidRPr="006D5350" w:rsidRDefault="006D5350">
            <w:pPr>
              <w:rPr>
                <w:rFonts w:ascii="Times New Roman" w:hAnsi="Times New Roman" w:cs="Times New Roman"/>
              </w:rPr>
            </w:pPr>
            <w:r w:rsidRPr="006D5350">
              <w:rPr>
                <w:rFonts w:ascii="Times New Roman" w:hAnsi="Times New Roman" w:cs="Times New Roman"/>
              </w:rPr>
              <w:t>T2PI</w:t>
            </w:r>
          </w:p>
        </w:tc>
        <w:tc>
          <w:tcPr>
            <w:tcW w:w="2160" w:type="dxa"/>
          </w:tcPr>
          <w:p w:rsidR="00E92A0A" w:rsidRPr="006D5350" w:rsidRDefault="006D5350">
            <w:pPr>
              <w:rPr>
                <w:rFonts w:ascii="Times New Roman" w:hAnsi="Times New Roman" w:cs="Times New Roman"/>
              </w:rPr>
            </w:pPr>
            <w:r w:rsidRPr="006D5350">
              <w:rPr>
                <w:rFonts w:ascii="Times New Roman" w:hAnsi="Times New Roman" w:cs="Times New Roman"/>
              </w:rPr>
              <w:t>Référence (F20)</w:t>
            </w:r>
          </w:p>
        </w:tc>
        <w:tc>
          <w:tcPr>
            <w:tcW w:w="2160" w:type="dxa"/>
          </w:tcPr>
          <w:p w:rsidR="00E92A0A" w:rsidRPr="006D5350" w:rsidRDefault="006D5350">
            <w:pPr>
              <w:rPr>
                <w:rFonts w:ascii="Times New Roman" w:hAnsi="Times New Roman" w:cs="Times New Roman"/>
              </w:rPr>
            </w:pPr>
            <w:r w:rsidRPr="006D5350">
              <w:rPr>
                <w:rFonts w:ascii="Times New Roman" w:hAnsi="Times New Roman" w:cs="Times New Roman"/>
              </w:rPr>
              <w:t>Entrant ET Sortant</w:t>
            </w:r>
          </w:p>
        </w:tc>
        <w:tc>
          <w:tcPr>
            <w:tcW w:w="2160" w:type="dxa"/>
          </w:tcPr>
          <w:p w:rsidR="00E92A0A" w:rsidRPr="006D5350" w:rsidRDefault="006D5350">
            <w:pPr>
              <w:rPr>
                <w:rFonts w:ascii="Times New Roman" w:hAnsi="Times New Roman" w:cs="Times New Roman"/>
              </w:rPr>
            </w:pPr>
            <w:r w:rsidRPr="006D5350">
              <w:rPr>
                <w:rFonts w:ascii="Times New Roman" w:hAnsi="Times New Roman" w:cs="Times New Roman"/>
              </w:rPr>
              <w:t>intérêts</w:t>
            </w:r>
          </w:p>
        </w:tc>
      </w:tr>
      <w:tr w:rsidR="00E92A0A" w:rsidRPr="006D5350">
        <w:tc>
          <w:tcPr>
            <w:tcW w:w="2160" w:type="dxa"/>
          </w:tcPr>
          <w:p w:rsidR="00E92A0A" w:rsidRPr="006D5350" w:rsidRDefault="006D5350">
            <w:pPr>
              <w:rPr>
                <w:rFonts w:ascii="Times New Roman" w:hAnsi="Times New Roman" w:cs="Times New Roman"/>
              </w:rPr>
            </w:pPr>
            <w:r w:rsidRPr="006D5350">
              <w:rPr>
                <w:rFonts w:ascii="Times New Roman" w:hAnsi="Times New Roman" w:cs="Times New Roman"/>
              </w:rPr>
              <w:t>T2RM</w:t>
            </w:r>
          </w:p>
        </w:tc>
        <w:tc>
          <w:tcPr>
            <w:tcW w:w="2160" w:type="dxa"/>
          </w:tcPr>
          <w:p w:rsidR="00E92A0A" w:rsidRPr="006D5350" w:rsidRDefault="006D5350">
            <w:pPr>
              <w:rPr>
                <w:rFonts w:ascii="Times New Roman" w:hAnsi="Times New Roman" w:cs="Times New Roman"/>
              </w:rPr>
            </w:pPr>
            <w:r w:rsidRPr="006D5350">
              <w:rPr>
                <w:rFonts w:ascii="Times New Roman" w:hAnsi="Times New Roman" w:cs="Times New Roman"/>
              </w:rPr>
              <w:t>Référence (F20)</w:t>
            </w:r>
          </w:p>
        </w:tc>
        <w:tc>
          <w:tcPr>
            <w:tcW w:w="2160" w:type="dxa"/>
          </w:tcPr>
          <w:p w:rsidR="00E92A0A" w:rsidRPr="006D5350" w:rsidRDefault="006D5350">
            <w:pPr>
              <w:rPr>
                <w:rFonts w:ascii="Times New Roman" w:hAnsi="Times New Roman" w:cs="Times New Roman"/>
              </w:rPr>
            </w:pPr>
            <w:r w:rsidRPr="006D5350">
              <w:rPr>
                <w:rFonts w:ascii="Times New Roman" w:hAnsi="Times New Roman" w:cs="Times New Roman"/>
              </w:rPr>
              <w:t>Entrant uniquement</w:t>
            </w:r>
          </w:p>
        </w:tc>
        <w:tc>
          <w:tcPr>
            <w:tcW w:w="2160" w:type="dxa"/>
          </w:tcPr>
          <w:p w:rsidR="00E92A0A" w:rsidRPr="006D5350" w:rsidRDefault="006D5350">
            <w:pPr>
              <w:rPr>
                <w:rFonts w:ascii="Times New Roman" w:hAnsi="Times New Roman" w:cs="Times New Roman"/>
              </w:rPr>
            </w:pPr>
            <w:r w:rsidRPr="006D5350">
              <w:rPr>
                <w:rFonts w:ascii="Times New Roman" w:hAnsi="Times New Roman" w:cs="Times New Roman"/>
              </w:rPr>
              <w:t>remboursement</w:t>
            </w:r>
          </w:p>
        </w:tc>
      </w:tr>
      <w:tr w:rsidR="00E92A0A" w:rsidRPr="006D5350">
        <w:tc>
          <w:tcPr>
            <w:tcW w:w="2160" w:type="dxa"/>
          </w:tcPr>
          <w:p w:rsidR="00E92A0A" w:rsidRPr="006D5350" w:rsidRDefault="006D5350">
            <w:pPr>
              <w:rPr>
                <w:rFonts w:ascii="Times New Roman" w:hAnsi="Times New Roman" w:cs="Times New Roman"/>
              </w:rPr>
            </w:pPr>
            <w:r w:rsidRPr="006D5350">
              <w:rPr>
                <w:rFonts w:ascii="Times New Roman" w:hAnsi="Times New Roman" w:cs="Times New Roman"/>
              </w:rPr>
              <w:t>T2PL</w:t>
            </w:r>
          </w:p>
        </w:tc>
        <w:tc>
          <w:tcPr>
            <w:tcW w:w="2160" w:type="dxa"/>
          </w:tcPr>
          <w:p w:rsidR="00E92A0A" w:rsidRPr="006D5350" w:rsidRDefault="006D5350">
            <w:pPr>
              <w:rPr>
                <w:rFonts w:ascii="Times New Roman" w:hAnsi="Times New Roman" w:cs="Times New Roman"/>
              </w:rPr>
            </w:pPr>
            <w:r w:rsidRPr="006D5350">
              <w:rPr>
                <w:rFonts w:ascii="Times New Roman" w:hAnsi="Times New Roman" w:cs="Times New Roman"/>
              </w:rPr>
              <w:t>Référence (F20)</w:t>
            </w:r>
          </w:p>
        </w:tc>
        <w:tc>
          <w:tcPr>
            <w:tcW w:w="2160" w:type="dxa"/>
          </w:tcPr>
          <w:p w:rsidR="00E92A0A" w:rsidRPr="006D5350" w:rsidRDefault="006D5350">
            <w:pPr>
              <w:rPr>
                <w:rFonts w:ascii="Times New Roman" w:hAnsi="Times New Roman" w:cs="Times New Roman"/>
              </w:rPr>
            </w:pPr>
            <w:r w:rsidRPr="006D5350">
              <w:rPr>
                <w:rFonts w:ascii="Times New Roman" w:hAnsi="Times New Roman" w:cs="Times New Roman"/>
              </w:rPr>
              <w:t>Sortant uniquement</w:t>
            </w:r>
          </w:p>
        </w:tc>
        <w:tc>
          <w:tcPr>
            <w:tcW w:w="2160" w:type="dxa"/>
          </w:tcPr>
          <w:p w:rsidR="00E92A0A" w:rsidRPr="006D5350" w:rsidRDefault="006D5350">
            <w:pPr>
              <w:rPr>
                <w:rFonts w:ascii="Times New Roman" w:hAnsi="Times New Roman" w:cs="Times New Roman"/>
              </w:rPr>
            </w:pPr>
            <w:r w:rsidRPr="006D5350">
              <w:rPr>
                <w:rFonts w:ascii="Times New Roman" w:hAnsi="Times New Roman" w:cs="Times New Roman"/>
              </w:rPr>
              <w:t>placement</w:t>
            </w:r>
          </w:p>
        </w:tc>
      </w:tr>
    </w:tbl>
    <w:p w:rsidR="00E92A0A" w:rsidRPr="006D5350" w:rsidRDefault="006D5350">
      <w:pPr>
        <w:rPr>
          <w:rFonts w:ascii="Times New Roman" w:hAnsi="Times New Roman" w:cs="Times New Roman"/>
        </w:rPr>
      </w:pPr>
      <w:r w:rsidRPr="006D5350">
        <w:rPr>
          <w:rFonts w:ascii="Times New Roman" w:hAnsi="Times New Roman" w:cs="Times New Roman"/>
          <w:b/>
        </w:rPr>
        <w:t>Impact:</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Le message est placé dans une feuille séparée "</w:t>
      </w:r>
      <w:proofErr w:type="spellStart"/>
      <w:r w:rsidRPr="006D5350">
        <w:rPr>
          <w:rFonts w:ascii="Times New Roman" w:hAnsi="Times New Roman" w:cs="Times New Roman"/>
          <w:lang w:val="fr-FR"/>
        </w:rPr>
        <w:t>Autres_Exceptions</w:t>
      </w:r>
      <w:proofErr w:type="spellEnd"/>
      <w:r w:rsidRPr="006D5350">
        <w:rPr>
          <w:rFonts w:ascii="Times New Roman" w:hAnsi="Times New Roman" w:cs="Times New Roman"/>
          <w:lang w:val="fr-FR"/>
        </w:rPr>
        <w:t>".</w:t>
      </w:r>
    </w:p>
    <w:p w:rsidR="00E92A0A" w:rsidRPr="006D5350" w:rsidRDefault="006D5350">
      <w:pPr>
        <w:pStyle w:val="Heading2"/>
        <w:rPr>
          <w:rFonts w:ascii="Times New Roman" w:hAnsi="Times New Roman" w:cs="Times New Roman"/>
          <w:lang w:val="fr-FR"/>
        </w:rPr>
      </w:pPr>
      <w:r w:rsidRPr="006D5350">
        <w:rPr>
          <w:rFonts w:ascii="Times New Roman" w:hAnsi="Times New Roman" w:cs="Times New Roman"/>
          <w:lang w:val="fr-FR"/>
        </w:rPr>
        <w:t>4.5 Règle 5: Exceptions Nivellement - MT910</w:t>
      </w:r>
    </w:p>
    <w:p w:rsidR="00E92A0A" w:rsidRPr="006D5350" w:rsidRDefault="006D5350">
      <w:pPr>
        <w:rPr>
          <w:rFonts w:ascii="Times New Roman" w:hAnsi="Times New Roman" w:cs="Times New Roman"/>
          <w:lang w:val="fr-FR"/>
        </w:rPr>
      </w:pPr>
      <w:r w:rsidRPr="006D5350">
        <w:rPr>
          <w:rFonts w:ascii="Times New Roman" w:hAnsi="Times New Roman" w:cs="Times New Roman"/>
          <w:b/>
          <w:lang w:val="fr-FR"/>
        </w:rPr>
        <w:t>Champ d'application:</w:t>
      </w:r>
    </w:p>
    <w:p w:rsidR="00E92A0A" w:rsidRPr="006D5350" w:rsidRDefault="006D5350">
      <w:pPr>
        <w:rPr>
          <w:rFonts w:ascii="Times New Roman" w:hAnsi="Times New Roman" w:cs="Times New Roman"/>
        </w:rPr>
      </w:pPr>
      <w:r w:rsidRPr="006D5350">
        <w:rPr>
          <w:rFonts w:ascii="Times New Roman" w:hAnsi="Times New Roman" w:cs="Times New Roman"/>
        </w:rPr>
        <w:t xml:space="preserve">Messages MT910 </w:t>
      </w:r>
      <w:proofErr w:type="spellStart"/>
      <w:r w:rsidRPr="006D5350">
        <w:rPr>
          <w:rFonts w:ascii="Times New Roman" w:hAnsi="Times New Roman" w:cs="Times New Roman"/>
        </w:rPr>
        <w:t>uniquement</w:t>
      </w:r>
      <w:proofErr w:type="spellEnd"/>
      <w:r w:rsidRPr="006D5350">
        <w:rPr>
          <w:rFonts w:ascii="Times New Roman" w:hAnsi="Times New Roman" w:cs="Times New Roman"/>
        </w:rPr>
        <w:t>.</w:t>
      </w:r>
    </w:p>
    <w:p w:rsidR="00E92A0A" w:rsidRPr="006D5350" w:rsidRDefault="006D5350">
      <w:pPr>
        <w:rPr>
          <w:rFonts w:ascii="Times New Roman" w:hAnsi="Times New Roman" w:cs="Times New Roman"/>
        </w:rPr>
      </w:pPr>
      <w:r w:rsidRPr="006D5350">
        <w:rPr>
          <w:rFonts w:ascii="Times New Roman" w:hAnsi="Times New Roman" w:cs="Times New Roman"/>
          <w:b/>
        </w:rPr>
        <w:t>Conditions:</w:t>
      </w:r>
    </w:p>
    <w:tbl>
      <w:tblPr>
        <w:tblStyle w:val="TableGrid"/>
        <w:tblW w:w="0" w:type="auto"/>
        <w:tblLook w:val="04A0" w:firstRow="1" w:lastRow="0" w:firstColumn="1" w:lastColumn="0" w:noHBand="0" w:noVBand="1"/>
      </w:tblPr>
      <w:tblGrid>
        <w:gridCol w:w="4320"/>
        <w:gridCol w:w="4320"/>
      </w:tblGrid>
      <w:tr w:rsidR="00E92A0A" w:rsidRPr="006D5350">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b/>
              </w:rPr>
              <w:t>Direction</w:t>
            </w:r>
          </w:p>
        </w:tc>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b/>
              </w:rPr>
              <w:t>Condition</w:t>
            </w:r>
          </w:p>
        </w:tc>
      </w:tr>
      <w:tr w:rsidR="00E92A0A" w:rsidRPr="006D5350">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Entrant</w:t>
            </w:r>
          </w:p>
        </w:tc>
        <w:tc>
          <w:tcPr>
            <w:tcW w:w="432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F25P contient "5175" OU référence contient "NIVLT"</w:t>
            </w:r>
          </w:p>
        </w:tc>
      </w:tr>
      <w:tr w:rsidR="00E92A0A" w:rsidRPr="006D5350">
        <w:tc>
          <w:tcPr>
            <w:tcW w:w="432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Sortant</w:t>
            </w:r>
            <w:proofErr w:type="spellEnd"/>
          </w:p>
        </w:tc>
        <w:tc>
          <w:tcPr>
            <w:tcW w:w="4320" w:type="dxa"/>
          </w:tcPr>
          <w:p w:rsidR="00E92A0A" w:rsidRPr="006D5350" w:rsidRDefault="006D5350">
            <w:pPr>
              <w:rPr>
                <w:rFonts w:ascii="Times New Roman" w:hAnsi="Times New Roman" w:cs="Times New Roman"/>
              </w:rPr>
            </w:pPr>
            <w:r w:rsidRPr="006D5350">
              <w:rPr>
                <w:rFonts w:ascii="Times New Roman" w:hAnsi="Times New Roman" w:cs="Times New Roman"/>
              </w:rPr>
              <w:t>F53B ou F58A contient "5175"</w:t>
            </w:r>
          </w:p>
        </w:tc>
      </w:tr>
    </w:tbl>
    <w:p w:rsidR="00E92A0A" w:rsidRPr="006D5350" w:rsidRDefault="006D5350">
      <w:pPr>
        <w:rPr>
          <w:rFonts w:ascii="Times New Roman" w:hAnsi="Times New Roman" w:cs="Times New Roman"/>
        </w:rPr>
      </w:pPr>
      <w:r w:rsidRPr="006D5350">
        <w:rPr>
          <w:rFonts w:ascii="Times New Roman" w:hAnsi="Times New Roman" w:cs="Times New Roman"/>
          <w:b/>
        </w:rPr>
        <w:t>Impact:</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Le message est placé dans "</w:t>
      </w:r>
      <w:proofErr w:type="spellStart"/>
      <w:r w:rsidRPr="006D5350">
        <w:rPr>
          <w:rFonts w:ascii="Times New Roman" w:hAnsi="Times New Roman" w:cs="Times New Roman"/>
          <w:lang w:val="fr-FR"/>
        </w:rPr>
        <w:t>Autres_Exceptions</w:t>
      </w:r>
      <w:proofErr w:type="spellEnd"/>
      <w:r w:rsidRPr="006D5350">
        <w:rPr>
          <w:rFonts w:ascii="Times New Roman" w:hAnsi="Times New Roman" w:cs="Times New Roman"/>
          <w:lang w:val="fr-FR"/>
        </w:rPr>
        <w:t>" avec commentaire "nivellement".</w:t>
      </w:r>
    </w:p>
    <w:p w:rsidR="00E92A0A" w:rsidRPr="006D5350" w:rsidRDefault="006D5350">
      <w:pPr>
        <w:pStyle w:val="Heading2"/>
        <w:rPr>
          <w:rFonts w:ascii="Times New Roman" w:hAnsi="Times New Roman" w:cs="Times New Roman"/>
          <w:lang w:val="fr-FR"/>
        </w:rPr>
      </w:pPr>
      <w:r w:rsidRPr="006D5350">
        <w:rPr>
          <w:rFonts w:ascii="Times New Roman" w:hAnsi="Times New Roman" w:cs="Times New Roman"/>
          <w:lang w:val="fr-FR"/>
        </w:rPr>
        <w:t>4.6 Règle 6: Exceptions MT900 (Analyse des transferts)</w:t>
      </w:r>
    </w:p>
    <w:p w:rsidR="00E92A0A" w:rsidRPr="006D5350" w:rsidRDefault="006D5350">
      <w:pPr>
        <w:rPr>
          <w:rFonts w:ascii="Times New Roman" w:hAnsi="Times New Roman" w:cs="Times New Roman"/>
        </w:rPr>
      </w:pPr>
      <w:r w:rsidRPr="006D5350">
        <w:rPr>
          <w:rFonts w:ascii="Times New Roman" w:hAnsi="Times New Roman" w:cs="Times New Roman"/>
          <w:b/>
        </w:rPr>
        <w:t>Conditions:</w:t>
      </w:r>
    </w:p>
    <w:tbl>
      <w:tblPr>
        <w:tblStyle w:val="TableGrid"/>
        <w:tblW w:w="0" w:type="auto"/>
        <w:tblLook w:val="04A0" w:firstRow="1" w:lastRow="0" w:firstColumn="1" w:lastColumn="0" w:noHBand="0" w:noVBand="1"/>
      </w:tblPr>
      <w:tblGrid>
        <w:gridCol w:w="2880"/>
        <w:gridCol w:w="2880"/>
        <w:gridCol w:w="2880"/>
      </w:tblGrid>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Champ</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Conditi</w:t>
            </w:r>
            <w:r w:rsidRPr="006D5350">
              <w:rPr>
                <w:rFonts w:ascii="Times New Roman" w:hAnsi="Times New Roman" w:cs="Times New Roman"/>
                <w:b/>
              </w:rPr>
              <w:t>on</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Commentaire Ajouté</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F20 (référence)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Contient "T2PL"</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T2PL</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F21 (référence d'origine)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Contient "NIVLT" ou "NIVELLEMENT"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nivellement</w:t>
            </w:r>
          </w:p>
        </w:tc>
      </w:tr>
    </w:tbl>
    <w:p w:rsidR="00E92A0A" w:rsidRPr="006D5350" w:rsidRDefault="006D5350">
      <w:pPr>
        <w:rPr>
          <w:rFonts w:ascii="Times New Roman" w:hAnsi="Times New Roman" w:cs="Times New Roman"/>
        </w:rPr>
      </w:pPr>
      <w:r w:rsidRPr="006D5350">
        <w:rPr>
          <w:rFonts w:ascii="Times New Roman" w:hAnsi="Times New Roman" w:cs="Times New Roman"/>
          <w:b/>
        </w:rPr>
        <w:t>Impact:</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Le message MT900 n'est PAS matché avec les MT202/MT103 et va dans une feuille d'exceptions séparée.</w:t>
      </w:r>
    </w:p>
    <w:p w:rsidR="00E92A0A" w:rsidRPr="006D5350" w:rsidRDefault="006D5350">
      <w:pPr>
        <w:pStyle w:val="Heading1"/>
        <w:rPr>
          <w:rFonts w:ascii="Times New Roman" w:hAnsi="Times New Roman" w:cs="Times New Roman"/>
          <w:lang w:val="fr-FR"/>
        </w:rPr>
      </w:pPr>
      <w:r w:rsidRPr="006D5350">
        <w:rPr>
          <w:rFonts w:ascii="Times New Roman" w:hAnsi="Times New Roman" w:cs="Times New Roman"/>
          <w:lang w:val="fr-FR"/>
        </w:rPr>
        <w:t xml:space="preserve">5. Structure </w:t>
      </w:r>
      <w:r w:rsidRPr="006D5350">
        <w:rPr>
          <w:rFonts w:ascii="Times New Roman" w:hAnsi="Times New Roman" w:cs="Times New Roman"/>
          <w:lang w:val="fr-FR"/>
        </w:rPr>
        <w:t>du Classeur Excel Généré</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Le classeur Excel généré contient les feuilles suivantes, dans l'ordre:</w:t>
      </w:r>
    </w:p>
    <w:tbl>
      <w:tblPr>
        <w:tblStyle w:val="TableGrid"/>
        <w:tblW w:w="0" w:type="auto"/>
        <w:tblLook w:val="04A0" w:firstRow="1" w:lastRow="0" w:firstColumn="1" w:lastColumn="0" w:noHBand="0" w:noVBand="1"/>
      </w:tblPr>
      <w:tblGrid>
        <w:gridCol w:w="2880"/>
        <w:gridCol w:w="2880"/>
        <w:gridCol w:w="2880"/>
      </w:tblGrid>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 xml:space="preserve">Nom de </w:t>
            </w:r>
            <w:proofErr w:type="spellStart"/>
            <w:r w:rsidRPr="006D5350">
              <w:rPr>
                <w:rFonts w:ascii="Times New Roman" w:hAnsi="Times New Roman" w:cs="Times New Roman"/>
                <w:b/>
              </w:rPr>
              <w:t>Feuille</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Présence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Contenu</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summary</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Obligatoire</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Récapitulatif de tous les messages valides</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BEACCMCX091</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Conditionnelle</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Messages MT910 avec code BEACCMCX09</w:t>
            </w:r>
            <w:r w:rsidRPr="006D5350">
              <w:rPr>
                <w:rFonts w:ascii="Times New Roman" w:hAnsi="Times New Roman" w:cs="Times New Roman"/>
                <w:lang w:val="fr-FR"/>
              </w:rPr>
              <w:t>1</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Exceptions_323201</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Conditionnelle</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Messages MT202 entrants avec 323201 dans F58A</w:t>
            </w:r>
          </w:p>
        </w:tc>
      </w:tr>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Autres_Exceptions</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Conditionnelle</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Exceptions EUR (T2PI/T2RM/T2PL) et nivellement</w:t>
            </w:r>
          </w:p>
        </w:tc>
      </w:tr>
      <w:tr w:rsidR="00E92A0A" w:rsidRPr="006D5350">
        <w:tc>
          <w:tcPr>
            <w:tcW w:w="2880" w:type="dxa"/>
          </w:tcPr>
          <w:p w:rsidR="00E92A0A" w:rsidRPr="006D5350" w:rsidRDefault="006D5350">
            <w:pPr>
              <w:rPr>
                <w:rFonts w:ascii="Times New Roman" w:hAnsi="Times New Roman" w:cs="Times New Roman"/>
              </w:rPr>
            </w:pPr>
            <w:proofErr w:type="spellStart"/>
            <w:r w:rsidRPr="006D5350">
              <w:rPr>
                <w:rFonts w:ascii="Times New Roman" w:hAnsi="Times New Roman" w:cs="Times New Roman"/>
              </w:rPr>
              <w:t>Doublons_potentiels</w:t>
            </w:r>
            <w:proofErr w:type="spellEnd"/>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Conditionnelle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Messages avec référence identique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[Code Pays]</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Multiple</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Une feuille par pays (ex: CM, GA, etc.)</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[Nom Message]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Multiple</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Une feuille détaillée par message individuel</w:t>
            </w:r>
          </w:p>
        </w:tc>
      </w:tr>
    </w:tbl>
    <w:p w:rsidR="00E92A0A" w:rsidRPr="006D5350" w:rsidRDefault="006D5350">
      <w:pPr>
        <w:pStyle w:val="Heading1"/>
        <w:rPr>
          <w:rFonts w:ascii="Times New Roman" w:hAnsi="Times New Roman" w:cs="Times New Roman"/>
          <w:lang w:val="fr-FR"/>
        </w:rPr>
      </w:pPr>
      <w:r w:rsidRPr="006D5350">
        <w:rPr>
          <w:rFonts w:ascii="Times New Roman" w:hAnsi="Times New Roman" w:cs="Times New Roman"/>
          <w:lang w:val="fr-FR"/>
        </w:rPr>
        <w:t>6. Structure du Fichier bic_codes.xlsx</w:t>
      </w:r>
    </w:p>
    <w:p w:rsidR="00E92A0A" w:rsidRPr="006D5350" w:rsidRDefault="006D5350">
      <w:pPr>
        <w:rPr>
          <w:rFonts w:ascii="Times New Roman" w:hAnsi="Times New Roman" w:cs="Times New Roman"/>
        </w:rPr>
      </w:pPr>
      <w:r w:rsidRPr="006D5350">
        <w:rPr>
          <w:rFonts w:ascii="Times New Roman" w:hAnsi="Times New Roman" w:cs="Times New Roman"/>
          <w:lang w:val="fr-FR"/>
        </w:rPr>
        <w:t xml:space="preserve">Le fichier bic_codes.xlsx est essentiel pour le </w:t>
      </w:r>
      <w:proofErr w:type="spellStart"/>
      <w:r w:rsidRPr="006D5350">
        <w:rPr>
          <w:rFonts w:ascii="Times New Roman" w:hAnsi="Times New Roman" w:cs="Times New Roman"/>
          <w:lang w:val="fr-FR"/>
        </w:rPr>
        <w:t>mapping</w:t>
      </w:r>
      <w:proofErr w:type="spellEnd"/>
      <w:r w:rsidRPr="006D5350">
        <w:rPr>
          <w:rFonts w:ascii="Times New Roman" w:hAnsi="Times New Roman" w:cs="Times New Roman"/>
          <w:lang w:val="fr-FR"/>
        </w:rPr>
        <w:t xml:space="preserve"> des codes vers les noms d'établissements. </w:t>
      </w:r>
      <w:r w:rsidRPr="006D5350">
        <w:rPr>
          <w:rFonts w:ascii="Times New Roman" w:hAnsi="Times New Roman" w:cs="Times New Roman"/>
        </w:rPr>
        <w:t xml:space="preserve">Il </w:t>
      </w:r>
      <w:proofErr w:type="spellStart"/>
      <w:r w:rsidRPr="006D5350">
        <w:rPr>
          <w:rFonts w:ascii="Times New Roman" w:hAnsi="Times New Roman" w:cs="Times New Roman"/>
        </w:rPr>
        <w:t>doit</w:t>
      </w:r>
      <w:proofErr w:type="spellEnd"/>
      <w:r w:rsidRPr="006D5350">
        <w:rPr>
          <w:rFonts w:ascii="Times New Roman" w:hAnsi="Times New Roman" w:cs="Times New Roman"/>
        </w:rPr>
        <w:t xml:space="preserve"> </w:t>
      </w:r>
      <w:proofErr w:type="spellStart"/>
      <w:r w:rsidRPr="006D5350">
        <w:rPr>
          <w:rFonts w:ascii="Times New Roman" w:hAnsi="Times New Roman" w:cs="Times New Roman"/>
        </w:rPr>
        <w:t>c</w:t>
      </w:r>
      <w:r w:rsidRPr="006D5350">
        <w:rPr>
          <w:rFonts w:ascii="Times New Roman" w:hAnsi="Times New Roman" w:cs="Times New Roman"/>
        </w:rPr>
        <w:t>ontenir</w:t>
      </w:r>
      <w:proofErr w:type="spellEnd"/>
      <w:r w:rsidRPr="006D5350">
        <w:rPr>
          <w:rFonts w:ascii="Times New Roman" w:hAnsi="Times New Roman" w:cs="Times New Roman"/>
        </w:rPr>
        <w:t xml:space="preserve"> les colonnes suivantes:</w:t>
      </w:r>
    </w:p>
    <w:tbl>
      <w:tblPr>
        <w:tblStyle w:val="TableGrid"/>
        <w:tblW w:w="0" w:type="auto"/>
        <w:tblLook w:val="04A0" w:firstRow="1" w:lastRow="0" w:firstColumn="1" w:lastColumn="0" w:noHBand="0" w:noVBand="1"/>
      </w:tblPr>
      <w:tblGrid>
        <w:gridCol w:w="2880"/>
        <w:gridCol w:w="2880"/>
        <w:gridCol w:w="2880"/>
      </w:tblGrid>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Colonne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Obligatoire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Description</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Code BIC / BIC</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Obligatoire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Code BIC à 8-11 caractères</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Nom / Name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Obligatoire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Nom de l'établissement bancaire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Pays / Country</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Recommandée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Code pays ISO 2 lettres</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Reglement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Optionnelle</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 xml:space="preserve">Codes </w:t>
            </w:r>
            <w:r w:rsidRPr="006D5350">
              <w:rPr>
                <w:rFonts w:ascii="Times New Roman" w:hAnsi="Times New Roman" w:cs="Times New Roman"/>
                <w:lang w:val="fr-FR"/>
              </w:rPr>
              <w:t>4 chiffres (ex: 1001, 6001) pour le Trésor</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CCF</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Optionnelle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Codes CCF 4 chiffres</w:t>
            </w:r>
          </w:p>
        </w:tc>
      </w:tr>
    </w:tbl>
    <w:p w:rsidR="00E92A0A" w:rsidRPr="006D5350" w:rsidRDefault="006D5350">
      <w:pPr>
        <w:rPr>
          <w:rFonts w:ascii="Times New Roman" w:hAnsi="Times New Roman" w:cs="Times New Roman"/>
          <w:lang w:val="fr-FR"/>
        </w:rPr>
      </w:pPr>
      <w:r w:rsidRPr="006D5350">
        <w:rPr>
          <w:rFonts w:ascii="Times New Roman" w:hAnsi="Times New Roman" w:cs="Times New Roman"/>
          <w:b/>
          <w:lang w:val="fr-FR"/>
        </w:rPr>
        <w:t>Emplacements recherchés pour bic_codes.xlsx:</w:t>
      </w:r>
    </w:p>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1. Variable d'environnement PDF_SWIFT_DATA_DIR</w:t>
      </w:r>
      <w:r w:rsidRPr="006D5350">
        <w:rPr>
          <w:rFonts w:ascii="Times New Roman" w:hAnsi="Times New Roman" w:cs="Times New Roman"/>
          <w:lang w:val="fr-FR"/>
        </w:rPr>
        <w:br/>
        <w:t xml:space="preserve">2. Dossier </w:t>
      </w:r>
      <w:proofErr w:type="spellStart"/>
      <w:r w:rsidRPr="006D5350">
        <w:rPr>
          <w:rFonts w:ascii="Times New Roman" w:hAnsi="Times New Roman" w:cs="Times New Roman"/>
          <w:lang w:val="fr-FR"/>
        </w:rPr>
        <w:t>ProgramData</w:t>
      </w:r>
      <w:proofErr w:type="spellEnd"/>
      <w:r w:rsidRPr="006D5350">
        <w:rPr>
          <w:rFonts w:ascii="Times New Roman" w:hAnsi="Times New Roman" w:cs="Times New Roman"/>
          <w:lang w:val="fr-FR"/>
        </w:rPr>
        <w:t xml:space="preserve"> (Windows)</w:t>
      </w:r>
      <w:r w:rsidRPr="006D5350">
        <w:rPr>
          <w:rFonts w:ascii="Times New Roman" w:hAnsi="Times New Roman" w:cs="Times New Roman"/>
          <w:lang w:val="fr-FR"/>
        </w:rPr>
        <w:br/>
        <w:t>3. Dossier utilisateur local</w:t>
      </w:r>
      <w:r w:rsidRPr="006D5350">
        <w:rPr>
          <w:rFonts w:ascii="Times New Roman" w:hAnsi="Times New Roman" w:cs="Times New Roman"/>
          <w:lang w:val="fr-FR"/>
        </w:rPr>
        <w:br/>
        <w:t>4. data/bic_codes.xl</w:t>
      </w:r>
      <w:r w:rsidRPr="006D5350">
        <w:rPr>
          <w:rFonts w:ascii="Times New Roman" w:hAnsi="Times New Roman" w:cs="Times New Roman"/>
          <w:lang w:val="fr-FR"/>
        </w:rPr>
        <w:t>sx (relatif à l'application)</w:t>
      </w:r>
    </w:p>
    <w:p w:rsidR="00E92A0A" w:rsidRPr="006D5350" w:rsidRDefault="006D5350">
      <w:pPr>
        <w:pStyle w:val="Heading1"/>
        <w:rPr>
          <w:rFonts w:ascii="Times New Roman" w:hAnsi="Times New Roman" w:cs="Times New Roman"/>
        </w:rPr>
      </w:pPr>
      <w:r w:rsidRPr="006D5350">
        <w:rPr>
          <w:rFonts w:ascii="Times New Roman" w:hAnsi="Times New Roman" w:cs="Times New Roman"/>
        </w:rPr>
        <w:t>7. Résumé des Directives Implémentées</w:t>
      </w:r>
    </w:p>
    <w:tbl>
      <w:tblPr>
        <w:tblStyle w:val="TableGrid"/>
        <w:tblW w:w="0" w:type="auto"/>
        <w:tblLook w:val="04A0" w:firstRow="1" w:lastRow="0" w:firstColumn="1" w:lastColumn="0" w:noHBand="0" w:noVBand="1"/>
      </w:tblPr>
      <w:tblGrid>
        <w:gridCol w:w="2880"/>
        <w:gridCol w:w="2880"/>
        <w:gridCol w:w="2880"/>
      </w:tblGrid>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N°</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Directive</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Statut</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1</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Types acceptés: 103, 202, 900, 910</w:t>
            </w:r>
          </w:p>
        </w:tc>
        <w:tc>
          <w:tcPr>
            <w:tcW w:w="2880" w:type="dxa"/>
          </w:tcPr>
          <w:p w:rsidR="00E92A0A" w:rsidRPr="006D5350" w:rsidRDefault="006D5350">
            <w:pPr>
              <w:rPr>
                <w:rFonts w:ascii="Times New Roman" w:hAnsi="Times New Roman" w:cs="Times New Roman"/>
              </w:rPr>
            </w:pPr>
            <w:r w:rsidRPr="006D5350">
              <w:rPr>
                <w:rFonts w:ascii="Segoe UI Symbol" w:hAnsi="Segoe UI Symbol" w:cs="Segoe UI Symbol"/>
              </w:rPr>
              <w:t>✅</w:t>
            </w:r>
            <w:r w:rsidRPr="006D5350">
              <w:rPr>
                <w:rFonts w:ascii="Times New Roman" w:hAnsi="Times New Roman" w:cs="Times New Roman"/>
              </w:rPr>
              <w:t xml:space="preserve"> Implémenté</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2</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Exclusion MT103 USD avec BANQUE DE FRANCE</w:t>
            </w:r>
          </w:p>
        </w:tc>
        <w:tc>
          <w:tcPr>
            <w:tcW w:w="2880" w:type="dxa"/>
          </w:tcPr>
          <w:p w:rsidR="00E92A0A" w:rsidRPr="006D5350" w:rsidRDefault="006D5350">
            <w:pPr>
              <w:rPr>
                <w:rFonts w:ascii="Times New Roman" w:hAnsi="Times New Roman" w:cs="Times New Roman"/>
              </w:rPr>
            </w:pPr>
            <w:r w:rsidRPr="006D5350">
              <w:rPr>
                <w:rFonts w:ascii="Segoe UI Symbol" w:hAnsi="Segoe UI Symbol" w:cs="Segoe UI Symbol"/>
              </w:rPr>
              <w:t>✅</w:t>
            </w:r>
            <w:r w:rsidRPr="006D5350">
              <w:rPr>
                <w:rFonts w:ascii="Times New Roman" w:hAnsi="Times New Roman" w:cs="Times New Roman"/>
              </w:rPr>
              <w:t xml:space="preserve"> </w:t>
            </w:r>
            <w:proofErr w:type="spellStart"/>
            <w:r w:rsidRPr="006D5350">
              <w:rPr>
                <w:rFonts w:ascii="Times New Roman" w:hAnsi="Times New Roman" w:cs="Times New Roman"/>
              </w:rPr>
              <w:t>Implémenté</w:t>
            </w:r>
            <w:proofErr w:type="spellEnd"/>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3</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Séparation BEACCMCX091 en feuille dédiée</w:t>
            </w:r>
          </w:p>
        </w:tc>
        <w:tc>
          <w:tcPr>
            <w:tcW w:w="2880" w:type="dxa"/>
          </w:tcPr>
          <w:p w:rsidR="00E92A0A" w:rsidRPr="006D5350" w:rsidRDefault="006D5350">
            <w:pPr>
              <w:rPr>
                <w:rFonts w:ascii="Times New Roman" w:hAnsi="Times New Roman" w:cs="Times New Roman"/>
              </w:rPr>
            </w:pPr>
            <w:r w:rsidRPr="006D5350">
              <w:rPr>
                <w:rFonts w:ascii="Segoe UI Symbol" w:hAnsi="Segoe UI Symbol" w:cs="Segoe UI Symbol"/>
              </w:rPr>
              <w:t>✅</w:t>
            </w:r>
            <w:r w:rsidRPr="006D5350">
              <w:rPr>
                <w:rFonts w:ascii="Times New Roman" w:hAnsi="Times New Roman" w:cs="Times New Roman"/>
              </w:rPr>
              <w:t xml:space="preserve"> </w:t>
            </w:r>
            <w:proofErr w:type="spellStart"/>
            <w:r w:rsidRPr="006D5350">
              <w:rPr>
                <w:rFonts w:ascii="Times New Roman" w:hAnsi="Times New Roman" w:cs="Times New Roman"/>
              </w:rPr>
              <w:t>Implémenté</w:t>
            </w:r>
            <w:proofErr w:type="spellEnd"/>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4</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Exception 323201 pour MT202 entrants</w:t>
            </w:r>
          </w:p>
        </w:tc>
        <w:tc>
          <w:tcPr>
            <w:tcW w:w="2880" w:type="dxa"/>
          </w:tcPr>
          <w:p w:rsidR="00E92A0A" w:rsidRPr="006D5350" w:rsidRDefault="006D5350">
            <w:pPr>
              <w:rPr>
                <w:rFonts w:ascii="Times New Roman" w:hAnsi="Times New Roman" w:cs="Times New Roman"/>
              </w:rPr>
            </w:pPr>
            <w:r w:rsidRPr="006D5350">
              <w:rPr>
                <w:rFonts w:ascii="Segoe UI Symbol" w:hAnsi="Segoe UI Symbol" w:cs="Segoe UI Symbol"/>
              </w:rPr>
              <w:t>✅</w:t>
            </w:r>
            <w:r w:rsidRPr="006D5350">
              <w:rPr>
                <w:rFonts w:ascii="Times New Roman" w:hAnsi="Times New Roman" w:cs="Times New Roman"/>
              </w:rPr>
              <w:t xml:space="preserve"> Implémenté</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5</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Exceptions EUR: T2PI (entrant/sortant), T2RM (entrant), T2PL (sortant)</w:t>
            </w:r>
          </w:p>
        </w:tc>
        <w:tc>
          <w:tcPr>
            <w:tcW w:w="2880" w:type="dxa"/>
          </w:tcPr>
          <w:p w:rsidR="00E92A0A" w:rsidRPr="006D5350" w:rsidRDefault="006D5350">
            <w:pPr>
              <w:rPr>
                <w:rFonts w:ascii="Times New Roman" w:hAnsi="Times New Roman" w:cs="Times New Roman"/>
              </w:rPr>
            </w:pPr>
            <w:r w:rsidRPr="006D5350">
              <w:rPr>
                <w:rFonts w:ascii="Segoe UI Symbol" w:hAnsi="Segoe UI Symbol" w:cs="Segoe UI Symbol"/>
              </w:rPr>
              <w:t>✅</w:t>
            </w:r>
            <w:r w:rsidRPr="006D5350">
              <w:rPr>
                <w:rFonts w:ascii="Times New Roman" w:hAnsi="Times New Roman" w:cs="Times New Roman"/>
              </w:rPr>
              <w:t xml:space="preserve"> </w:t>
            </w:r>
            <w:proofErr w:type="spellStart"/>
            <w:r w:rsidRPr="006D5350">
              <w:rPr>
                <w:rFonts w:ascii="Times New Roman" w:hAnsi="Times New Roman" w:cs="Times New Roman"/>
              </w:rPr>
              <w:t>Implémenté</w:t>
            </w:r>
            <w:proofErr w:type="spellEnd"/>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6</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Exceptions nivellement MT910</w:t>
            </w:r>
          </w:p>
        </w:tc>
        <w:tc>
          <w:tcPr>
            <w:tcW w:w="2880" w:type="dxa"/>
          </w:tcPr>
          <w:p w:rsidR="00E92A0A" w:rsidRPr="006D5350" w:rsidRDefault="006D5350">
            <w:pPr>
              <w:rPr>
                <w:rFonts w:ascii="Times New Roman" w:hAnsi="Times New Roman" w:cs="Times New Roman"/>
              </w:rPr>
            </w:pPr>
            <w:r w:rsidRPr="006D5350">
              <w:rPr>
                <w:rFonts w:ascii="Segoe UI Symbol" w:hAnsi="Segoe UI Symbol" w:cs="Segoe UI Symbol"/>
              </w:rPr>
              <w:t>✅</w:t>
            </w:r>
            <w:r w:rsidRPr="006D5350">
              <w:rPr>
                <w:rFonts w:ascii="Times New Roman" w:hAnsi="Times New Roman" w:cs="Times New Roman"/>
              </w:rPr>
              <w:t xml:space="preserve"> Implémenté</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7</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Exceptions MT900: T2PL dans F20, NIVLT/NIVELLEMENT dans F21</w:t>
            </w:r>
          </w:p>
        </w:tc>
        <w:tc>
          <w:tcPr>
            <w:tcW w:w="2880" w:type="dxa"/>
          </w:tcPr>
          <w:p w:rsidR="00E92A0A" w:rsidRPr="006D5350" w:rsidRDefault="006D5350">
            <w:pPr>
              <w:rPr>
                <w:rFonts w:ascii="Times New Roman" w:hAnsi="Times New Roman" w:cs="Times New Roman"/>
              </w:rPr>
            </w:pPr>
            <w:r w:rsidRPr="006D5350">
              <w:rPr>
                <w:rFonts w:ascii="Segoe UI Symbol" w:hAnsi="Segoe UI Symbol" w:cs="Segoe UI Symbol"/>
              </w:rPr>
              <w:t>✅</w:t>
            </w:r>
            <w:r w:rsidRPr="006D5350">
              <w:rPr>
                <w:rFonts w:ascii="Times New Roman" w:hAnsi="Times New Roman" w:cs="Times New Roman"/>
              </w:rPr>
              <w:t xml:space="preserve"> </w:t>
            </w:r>
            <w:proofErr w:type="spellStart"/>
            <w:r w:rsidRPr="006D5350">
              <w:rPr>
                <w:rFonts w:ascii="Times New Roman" w:hAnsi="Times New Roman" w:cs="Times New Roman"/>
              </w:rPr>
              <w:t>Implémenté</w:t>
            </w:r>
            <w:proofErr w:type="spellEnd"/>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8</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Validation BIC: pays CEMAC uniquement (CM, CF, CG, GA, GQ, TD)</w:t>
            </w:r>
          </w:p>
        </w:tc>
        <w:tc>
          <w:tcPr>
            <w:tcW w:w="2880" w:type="dxa"/>
          </w:tcPr>
          <w:p w:rsidR="00E92A0A" w:rsidRPr="006D5350" w:rsidRDefault="006D5350">
            <w:pPr>
              <w:rPr>
                <w:rFonts w:ascii="Times New Roman" w:hAnsi="Times New Roman" w:cs="Times New Roman"/>
              </w:rPr>
            </w:pPr>
            <w:r w:rsidRPr="006D5350">
              <w:rPr>
                <w:rFonts w:ascii="Segoe UI Symbol" w:hAnsi="Segoe UI Symbol" w:cs="Segoe UI Symbol"/>
              </w:rPr>
              <w:t>✅</w:t>
            </w:r>
            <w:r w:rsidRPr="006D5350">
              <w:rPr>
                <w:rFonts w:ascii="Times New Roman" w:hAnsi="Times New Roman" w:cs="Times New Roman"/>
              </w:rPr>
              <w:t xml:space="preserve"> </w:t>
            </w:r>
            <w:proofErr w:type="spellStart"/>
            <w:r w:rsidRPr="006D5350">
              <w:rPr>
                <w:rFonts w:ascii="Times New Roman" w:hAnsi="Times New Roman" w:cs="Times New Roman"/>
              </w:rPr>
              <w:t>Implémenté</w:t>
            </w:r>
            <w:proofErr w:type="spellEnd"/>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9</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Exclusion mots français des détections BIC</w:t>
            </w:r>
          </w:p>
        </w:tc>
        <w:tc>
          <w:tcPr>
            <w:tcW w:w="2880" w:type="dxa"/>
          </w:tcPr>
          <w:p w:rsidR="00E92A0A" w:rsidRPr="006D5350" w:rsidRDefault="006D5350">
            <w:pPr>
              <w:rPr>
                <w:rFonts w:ascii="Times New Roman" w:hAnsi="Times New Roman" w:cs="Times New Roman"/>
              </w:rPr>
            </w:pPr>
            <w:r w:rsidRPr="006D5350">
              <w:rPr>
                <w:rFonts w:ascii="Segoe UI Symbol" w:hAnsi="Segoe UI Symbol" w:cs="Segoe UI Symbol"/>
              </w:rPr>
              <w:t>✅</w:t>
            </w:r>
            <w:r w:rsidRPr="006D5350">
              <w:rPr>
                <w:rFonts w:ascii="Times New Roman" w:hAnsi="Times New Roman" w:cs="Times New Roman"/>
              </w:rPr>
              <w:t xml:space="preserve"> </w:t>
            </w:r>
            <w:proofErr w:type="spellStart"/>
            <w:r w:rsidRPr="006D5350">
              <w:rPr>
                <w:rFonts w:ascii="Times New Roman" w:hAnsi="Times New Roman" w:cs="Times New Roman"/>
              </w:rPr>
              <w:t>Implémenté</w:t>
            </w:r>
            <w:proofErr w:type="spellEnd"/>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10</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Extraction donneur MT103 entrant: BIC → F50F Details → Fallback</w:t>
            </w:r>
          </w:p>
        </w:tc>
        <w:tc>
          <w:tcPr>
            <w:tcW w:w="2880" w:type="dxa"/>
          </w:tcPr>
          <w:p w:rsidR="00E92A0A" w:rsidRPr="006D5350" w:rsidRDefault="006D5350">
            <w:pPr>
              <w:rPr>
                <w:rFonts w:ascii="Times New Roman" w:hAnsi="Times New Roman" w:cs="Times New Roman"/>
              </w:rPr>
            </w:pPr>
            <w:r w:rsidRPr="006D5350">
              <w:rPr>
                <w:rFonts w:ascii="Segoe UI Symbol" w:hAnsi="Segoe UI Symbol" w:cs="Segoe UI Symbol"/>
              </w:rPr>
              <w:t>✅</w:t>
            </w:r>
            <w:r w:rsidRPr="006D5350">
              <w:rPr>
                <w:rFonts w:ascii="Times New Roman" w:hAnsi="Times New Roman" w:cs="Times New Roman"/>
              </w:rPr>
              <w:t xml:space="preserve"> Implémenté</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11</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Extraction donneur MT1</w:t>
            </w:r>
            <w:r w:rsidRPr="006D5350">
              <w:rPr>
                <w:rFonts w:ascii="Times New Roman" w:hAnsi="Times New Roman" w:cs="Times New Roman"/>
                <w:lang w:val="fr-FR"/>
              </w:rPr>
              <w:t xml:space="preserve">03 sortant: Trésor → BIC → CCF → </w:t>
            </w:r>
            <w:proofErr w:type="spellStart"/>
            <w:r w:rsidRPr="006D5350">
              <w:rPr>
                <w:rFonts w:ascii="Times New Roman" w:hAnsi="Times New Roman" w:cs="Times New Roman"/>
                <w:lang w:val="fr-FR"/>
              </w:rPr>
              <w:t>Fallback</w:t>
            </w:r>
            <w:proofErr w:type="spellEnd"/>
          </w:p>
        </w:tc>
        <w:tc>
          <w:tcPr>
            <w:tcW w:w="2880" w:type="dxa"/>
          </w:tcPr>
          <w:p w:rsidR="00E92A0A" w:rsidRPr="006D5350" w:rsidRDefault="006D5350">
            <w:pPr>
              <w:rPr>
                <w:rFonts w:ascii="Times New Roman" w:hAnsi="Times New Roman" w:cs="Times New Roman"/>
              </w:rPr>
            </w:pPr>
            <w:r w:rsidRPr="006D5350">
              <w:rPr>
                <w:rFonts w:ascii="Segoe UI Symbol" w:hAnsi="Segoe UI Symbol" w:cs="Segoe UI Symbol"/>
              </w:rPr>
              <w:t>✅</w:t>
            </w:r>
            <w:r w:rsidRPr="006D5350">
              <w:rPr>
                <w:rFonts w:ascii="Times New Roman" w:hAnsi="Times New Roman" w:cs="Times New Roman"/>
              </w:rPr>
              <w:t xml:space="preserve"> </w:t>
            </w:r>
            <w:proofErr w:type="spellStart"/>
            <w:r w:rsidRPr="006D5350">
              <w:rPr>
                <w:rFonts w:ascii="Times New Roman" w:hAnsi="Times New Roman" w:cs="Times New Roman"/>
              </w:rPr>
              <w:t>Implémenté</w:t>
            </w:r>
            <w:proofErr w:type="spellEnd"/>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12</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Extraction bénéficiaire MT202 sortant: F58A → F58D</w:t>
            </w:r>
          </w:p>
        </w:tc>
        <w:tc>
          <w:tcPr>
            <w:tcW w:w="2880" w:type="dxa"/>
          </w:tcPr>
          <w:p w:rsidR="00E92A0A" w:rsidRPr="006D5350" w:rsidRDefault="006D5350">
            <w:pPr>
              <w:rPr>
                <w:rFonts w:ascii="Times New Roman" w:hAnsi="Times New Roman" w:cs="Times New Roman"/>
              </w:rPr>
            </w:pPr>
            <w:r w:rsidRPr="006D5350">
              <w:rPr>
                <w:rFonts w:ascii="Segoe UI Symbol" w:hAnsi="Segoe UI Symbol" w:cs="Segoe UI Symbol"/>
              </w:rPr>
              <w:t>✅</w:t>
            </w:r>
            <w:r w:rsidRPr="006D5350">
              <w:rPr>
                <w:rFonts w:ascii="Times New Roman" w:hAnsi="Times New Roman" w:cs="Times New Roman"/>
              </w:rPr>
              <w:t xml:space="preserve"> </w:t>
            </w:r>
            <w:proofErr w:type="spellStart"/>
            <w:r w:rsidRPr="006D5350">
              <w:rPr>
                <w:rFonts w:ascii="Times New Roman" w:hAnsi="Times New Roman" w:cs="Times New Roman"/>
              </w:rPr>
              <w:t>Implémenté</w:t>
            </w:r>
            <w:proofErr w:type="spellEnd"/>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13</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Commentaires: F72 (MT202 entrant), F70 (MT103 entrant) - contenu complet</w:t>
            </w:r>
          </w:p>
        </w:tc>
        <w:tc>
          <w:tcPr>
            <w:tcW w:w="2880" w:type="dxa"/>
          </w:tcPr>
          <w:p w:rsidR="00E92A0A" w:rsidRPr="006D5350" w:rsidRDefault="006D5350">
            <w:pPr>
              <w:rPr>
                <w:rFonts w:ascii="Times New Roman" w:hAnsi="Times New Roman" w:cs="Times New Roman"/>
              </w:rPr>
            </w:pPr>
            <w:r w:rsidRPr="006D5350">
              <w:rPr>
                <w:rFonts w:ascii="Segoe UI Symbol" w:hAnsi="Segoe UI Symbol" w:cs="Segoe UI Symbol"/>
              </w:rPr>
              <w:t>✅</w:t>
            </w:r>
            <w:r w:rsidRPr="006D5350">
              <w:rPr>
                <w:rFonts w:ascii="Times New Roman" w:hAnsi="Times New Roman" w:cs="Times New Roman"/>
              </w:rPr>
              <w:t xml:space="preserve"> </w:t>
            </w:r>
            <w:proofErr w:type="spellStart"/>
            <w:r w:rsidRPr="006D5350">
              <w:rPr>
                <w:rFonts w:ascii="Times New Roman" w:hAnsi="Times New Roman" w:cs="Times New Roman"/>
              </w:rPr>
              <w:t>Implémenté</w:t>
            </w:r>
            <w:proofErr w:type="spellEnd"/>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14</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Bénéficiaire vide pour MT103 entrant et</w:t>
            </w:r>
            <w:r w:rsidRPr="006D5350">
              <w:rPr>
                <w:rFonts w:ascii="Times New Roman" w:hAnsi="Times New Roman" w:cs="Times New Roman"/>
                <w:lang w:val="fr-FR"/>
              </w:rPr>
              <w:t xml:space="preserve"> sortant</w:t>
            </w:r>
          </w:p>
        </w:tc>
        <w:tc>
          <w:tcPr>
            <w:tcW w:w="2880" w:type="dxa"/>
          </w:tcPr>
          <w:p w:rsidR="00E92A0A" w:rsidRPr="006D5350" w:rsidRDefault="006D5350">
            <w:pPr>
              <w:rPr>
                <w:rFonts w:ascii="Times New Roman" w:hAnsi="Times New Roman" w:cs="Times New Roman"/>
              </w:rPr>
            </w:pPr>
            <w:r w:rsidRPr="006D5350">
              <w:rPr>
                <w:rFonts w:ascii="Segoe UI Symbol" w:hAnsi="Segoe UI Symbol" w:cs="Segoe UI Symbol"/>
              </w:rPr>
              <w:t>✅</w:t>
            </w:r>
            <w:r w:rsidRPr="006D5350">
              <w:rPr>
                <w:rFonts w:ascii="Times New Roman" w:hAnsi="Times New Roman" w:cs="Times New Roman"/>
              </w:rPr>
              <w:t xml:space="preserve"> </w:t>
            </w:r>
            <w:proofErr w:type="spellStart"/>
            <w:r w:rsidRPr="006D5350">
              <w:rPr>
                <w:rFonts w:ascii="Times New Roman" w:hAnsi="Times New Roman" w:cs="Times New Roman"/>
              </w:rPr>
              <w:t>Implémenté</w:t>
            </w:r>
            <w:proofErr w:type="spellEnd"/>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15</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Bénéficiaire vide pour MT202 entrant</w:t>
            </w:r>
          </w:p>
        </w:tc>
        <w:tc>
          <w:tcPr>
            <w:tcW w:w="2880" w:type="dxa"/>
          </w:tcPr>
          <w:p w:rsidR="00E92A0A" w:rsidRPr="006D5350" w:rsidRDefault="006D5350">
            <w:pPr>
              <w:rPr>
                <w:rFonts w:ascii="Times New Roman" w:hAnsi="Times New Roman" w:cs="Times New Roman"/>
              </w:rPr>
            </w:pPr>
            <w:r w:rsidRPr="006D5350">
              <w:rPr>
                <w:rFonts w:ascii="Segoe UI Symbol" w:hAnsi="Segoe UI Symbol" w:cs="Segoe UI Symbol"/>
              </w:rPr>
              <w:t>✅</w:t>
            </w:r>
            <w:r w:rsidRPr="006D5350">
              <w:rPr>
                <w:rFonts w:ascii="Times New Roman" w:hAnsi="Times New Roman" w:cs="Times New Roman"/>
              </w:rPr>
              <w:t xml:space="preserve"> </w:t>
            </w:r>
            <w:proofErr w:type="spellStart"/>
            <w:r w:rsidRPr="006D5350">
              <w:rPr>
                <w:rFonts w:ascii="Times New Roman" w:hAnsi="Times New Roman" w:cs="Times New Roman"/>
              </w:rPr>
              <w:t>Implémenté</w:t>
            </w:r>
            <w:proofErr w:type="spellEnd"/>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16</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MT910: Pays forcé depuis BIC (priorité sur détection texte)</w:t>
            </w:r>
          </w:p>
        </w:tc>
        <w:tc>
          <w:tcPr>
            <w:tcW w:w="2880" w:type="dxa"/>
          </w:tcPr>
          <w:p w:rsidR="00E92A0A" w:rsidRPr="006D5350" w:rsidRDefault="006D5350">
            <w:pPr>
              <w:rPr>
                <w:rFonts w:ascii="Times New Roman" w:hAnsi="Times New Roman" w:cs="Times New Roman"/>
              </w:rPr>
            </w:pPr>
            <w:r w:rsidRPr="006D5350">
              <w:rPr>
                <w:rFonts w:ascii="Segoe UI Symbol" w:hAnsi="Segoe UI Symbol" w:cs="Segoe UI Symbol"/>
              </w:rPr>
              <w:t>✅</w:t>
            </w:r>
            <w:r w:rsidRPr="006D5350">
              <w:rPr>
                <w:rFonts w:ascii="Times New Roman" w:hAnsi="Times New Roman" w:cs="Times New Roman"/>
              </w:rPr>
              <w:t xml:space="preserve"> </w:t>
            </w:r>
            <w:proofErr w:type="spellStart"/>
            <w:r w:rsidRPr="006D5350">
              <w:rPr>
                <w:rFonts w:ascii="Times New Roman" w:hAnsi="Times New Roman" w:cs="Times New Roman"/>
              </w:rPr>
              <w:t>Implémenté</w:t>
            </w:r>
            <w:proofErr w:type="spellEnd"/>
          </w:p>
        </w:tc>
      </w:tr>
    </w:tbl>
    <w:p w:rsidR="00E92A0A" w:rsidRPr="006D5350" w:rsidRDefault="006D5350">
      <w:pPr>
        <w:rPr>
          <w:rFonts w:ascii="Times New Roman" w:hAnsi="Times New Roman" w:cs="Times New Roman"/>
        </w:rPr>
      </w:pPr>
      <w:r w:rsidRPr="006D5350">
        <w:rPr>
          <w:rFonts w:ascii="Times New Roman" w:hAnsi="Times New Roman" w:cs="Times New Roman"/>
        </w:rPr>
        <w:br w:type="page"/>
      </w:r>
    </w:p>
    <w:p>
      <w:r>
        <w:t>Les modifications suivantes ont été apportées le 06/02/2026 :</w:t>
      </w:r>
    </w:p>
    <w:p/>
    <w:p>
      <w:r>
        <w:rPr>
          <w:b/>
        </w:rPr>
        <w:t>1. Nouvelle colonne « reference_origine »</w:t>
      </w:r>
    </w:p>
    <w:p>
      <w:r>
        <w:t>Une nouvelle colonne « reference_origine » a été ajoutée dans le classeur Excel (feuille summary et toutes les feuilles secondaires). Elle contient la valeur du champ F21 (Référence d'origine) pour les MT202 (entrants et sortants) et les MT910 (entrants uniquement, puisqu'on ne traite pas les MT910 sortants).</w:t>
      </w:r>
    </w:p>
    <w:p/>
    <w:p>
      <w:r>
        <w:rPr>
          <w:b/>
        </w:rPr>
        <w:t>2. Exception BEACCMCX091 pour MT202 sortants</w:t>
      </w:r>
    </w:p>
    <w:p>
      <w:r>
        <w:t>Si le code BEACCMCX091 est détecté dans le champ F52A d'un message MT202 sortant, le message est placé en exception (feuille « Autres_Exceptions »).</w:t>
      </w:r>
    </w:p>
    <w:p/>
    <w:p>
      <w:r>
        <w:rPr>
          <w:b/>
        </w:rPr>
        <w:t>3. Exception « BC » dans F21 pour MT202 sortants</w:t>
      </w:r>
    </w:p>
    <w:p>
      <w:r>
        <w:t>Si la sous-chaîne « BC » est détectée dans le champ F21 (référence d'origine) d'un message MT202 sortant, le message est placé en exception avec le commentaire « opération salle des marchés ».</w:t>
      </w:r>
    </w:p>
    <w:p/>
    <w:p>
      <w:r>
        <w:rPr>
          <w:b/>
        </w:rPr>
        <w:t>4. Commentaires MT202 entrants</w:t>
      </w:r>
    </w:p>
    <w:p>
      <w:r>
        <w:t>Pour les MT202 entrants, le commentaire est désormais extrait en prenant tout ce qui suit « Texte descriptif: » sur la même ligne dans le champ F72. Si plusieurs occurrences existent, elles sont séparées par des /.</w:t>
      </w:r>
    </w:p>
    <w:p/>
    <w:p>
      <w:r>
        <w:rPr>
          <w:b/>
        </w:rPr>
        <w:t>5. Commentaires MT910 entrants</w:t>
      </w:r>
    </w:p>
    <w:p>
      <w:r>
        <w:t>Pour les MT910 entrants, le commentaire est extrait depuis le champ F72, en prenant le contenu qui suit « Info émetteur – destinataire » jusqu'à « Block 5 ». Les lignes sont jointes par des /.</w:t>
      </w:r>
    </w:p>
    <w:p/>
    <w:p>
      <w:r>
        <w:rPr>
          <w:b/>
        </w:rPr>
        <w:t>6. Donneur d'ordre MT910 entrants</w:t>
      </w:r>
    </w:p>
    <w:p>
      <w:r>
        <w:t>Pour les MT910 entrants, le donneur d'ordre est désormais extrait avec les mêmes règles et le même ordre de priorité que pour les MT202 entrants (F52A BIC → F52D code 4 chiffres → F52D BIC → F52D nom).</w:t>
      </w:r>
    </w:p>
    <w:p/>
    <w:p>
      <w:r>
        <w:rPr>
          <w:b/>
        </w:rPr>
        <w:t>7. Interface - Messages sortants</w:t>
      </w:r>
    </w:p>
    <w:p>
      <w:r>
        <w:t>Le label des messages sortants a été modifié : « MT202, MT103 » au lieu de « MT202, MT103, MT910 » car seuls les MT202 et MT103 sont traités en sortant.</w:t>
      </w:r>
    </w:p>
    <w:p/>
    <w:p>
      <w:r>
        <w:rPr>
          <w:b/>
        </w:rPr>
        <w:t>8. Aperçu multi-feuilles</w:t>
      </w:r>
    </w:p>
    <w:p>
      <w:r>
        <w:t>L'interface permet désormais de prévisualiser toutes les feuilles du fichier Excel généré (summary, BEACCMCX091, Exceptions_323201, Autres_Exceptions, Doublons_potentiels, feuilles par pays, etc.) via un système d'onglets, sans avoir à télécharger le fichier.</w:t>
      </w:r>
    </w:p>
    <w:p>
      <w:pPr>
        <w:pStyle w:val="Heading1"/>
      </w:pPr>
      <w:r>
        <w:t>Historique des modifications - Février 2026</w:t>
      </w:r>
    </w:p>
    <w:p/>
    <w:p w:rsidR="00E92A0A" w:rsidRPr="006D5350" w:rsidRDefault="006D5350">
      <w:pPr>
        <w:pStyle w:val="Heading1"/>
        <w:rPr>
          <w:rFonts w:ascii="Times New Roman" w:hAnsi="Times New Roman" w:cs="Times New Roman"/>
        </w:rPr>
      </w:pPr>
      <w:r w:rsidRPr="006D5350">
        <w:rPr>
          <w:rFonts w:ascii="Times New Roman" w:hAnsi="Times New Roman" w:cs="Times New Roman"/>
        </w:rPr>
        <w:t>Annexe: Glossaire des Champs SWIFT</w:t>
      </w:r>
    </w:p>
    <w:tbl>
      <w:tblPr>
        <w:tblStyle w:val="TableGrid"/>
        <w:tblW w:w="0" w:type="auto"/>
        <w:tblLook w:val="04A0" w:firstRow="1" w:lastRow="0" w:firstColumn="1" w:lastColumn="0" w:noHBand="0" w:noVBand="1"/>
      </w:tblPr>
      <w:tblGrid>
        <w:gridCol w:w="2880"/>
        <w:gridCol w:w="2880"/>
        <w:gridCol w:w="2880"/>
      </w:tblGrid>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Code Champ</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Nom SWIFT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b/>
              </w:rPr>
              <w:t>Description</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F20</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Transaction Reference Numbe</w:t>
            </w:r>
            <w:r w:rsidRPr="006D5350">
              <w:rPr>
                <w:rFonts w:ascii="Times New Roman" w:hAnsi="Times New Roman" w:cs="Times New Roman"/>
              </w:rPr>
              <w:t>r</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Référence unique du message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F21</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Related Reference</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Référence d'un message lié (pour MT900)</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F25P</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Account Identification</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Identification du compte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F32A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Value Date/Currency/Amount</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Date valeur, devise et montant</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F50</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Ordering Customer</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Client donneur d'ordre</w:t>
            </w:r>
            <w:r w:rsidRPr="006D5350">
              <w:rPr>
                <w:rFonts w:ascii="Times New Roman" w:hAnsi="Times New Roman" w:cs="Times New Roman"/>
                <w:lang w:val="fr-FR"/>
              </w:rPr>
              <w:t xml:space="preserve"> (variations: F50K, F50F)</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F52A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Ordering Institution</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Institution donneur d'ordre (format BIC)</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F52D</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Ordering Institution</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Institution donneur d'ordre (format nom/adresse)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F53A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Sender's Correspondent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Correspondant de l'émetteur</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F53B</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Sender's Correspondent</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Correspondant de l'émetteur (format alternatif)</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F54A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Receiver's Correspondent</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Correspondant du destinataire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F57A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Account With Institution</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Institution tenant le compte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F58A</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Beneficiary Institution</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Institution bénéficiaire (format BIC)</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F58D</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Beneficiary I</w:t>
            </w:r>
            <w:r w:rsidRPr="006D5350">
              <w:rPr>
                <w:rFonts w:ascii="Times New Roman" w:hAnsi="Times New Roman" w:cs="Times New Roman"/>
              </w:rPr>
              <w:t>nstitution</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Institution bénéficiaire (format nom/adresse)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F59</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Beneficiary Customer</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Client bénéficiaire</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F70</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Remittance Information</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Informations sur le versement</w:t>
            </w:r>
          </w:p>
        </w:tc>
      </w:tr>
      <w:tr w:rsidR="00E92A0A" w:rsidRPr="006D5350">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F72</w:t>
            </w:r>
          </w:p>
        </w:tc>
        <w:tc>
          <w:tcPr>
            <w:tcW w:w="2880" w:type="dxa"/>
          </w:tcPr>
          <w:p w:rsidR="00E92A0A" w:rsidRPr="006D5350" w:rsidRDefault="006D5350">
            <w:pPr>
              <w:rPr>
                <w:rFonts w:ascii="Times New Roman" w:hAnsi="Times New Roman" w:cs="Times New Roman"/>
              </w:rPr>
            </w:pPr>
            <w:r w:rsidRPr="006D5350">
              <w:rPr>
                <w:rFonts w:ascii="Times New Roman" w:hAnsi="Times New Roman" w:cs="Times New Roman"/>
              </w:rPr>
              <w:t>Sender to Receiver Information</w:t>
            </w:r>
          </w:p>
        </w:tc>
        <w:tc>
          <w:tcPr>
            <w:tcW w:w="2880" w:type="dxa"/>
          </w:tcPr>
          <w:p w:rsidR="00E92A0A" w:rsidRPr="006D5350" w:rsidRDefault="006D5350">
            <w:pPr>
              <w:rPr>
                <w:rFonts w:ascii="Times New Roman" w:hAnsi="Times New Roman" w:cs="Times New Roman"/>
                <w:lang w:val="fr-FR"/>
              </w:rPr>
            </w:pPr>
            <w:r w:rsidRPr="006D5350">
              <w:rPr>
                <w:rFonts w:ascii="Times New Roman" w:hAnsi="Times New Roman" w:cs="Times New Roman"/>
                <w:lang w:val="fr-FR"/>
              </w:rPr>
              <w:t>Information de l'émetteur au destinataire</w:t>
            </w:r>
          </w:p>
        </w:tc>
      </w:tr>
    </w:tbl>
    <w:p w:rsidR="00000000" w:rsidRPr="006D5350" w:rsidRDefault="006D5350">
      <w:pPr>
        <w:rPr>
          <w:rFonts w:ascii="Times New Roman" w:hAnsi="Times New Roman" w:cs="Times New Roman"/>
          <w:lang w:val="fr-FR"/>
        </w:rPr>
      </w:pPr>
    </w:p>
    <w:sectPr w:rsidR="00000000" w:rsidRPr="006D53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D5350"/>
    <w:rsid w:val="006D68F8"/>
    <w:rsid w:val="00AA1D8D"/>
    <w:rsid w:val="00B47730"/>
    <w:rsid w:val="00CB0664"/>
    <w:rsid w:val="00E92A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C9358"/>
  <w14:defaultImageDpi w14:val="300"/>
  <w15:docId w15:val="{EE8521F4-F40F-4DA0-95D1-E38F47CC6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18EB7C-0348-42B0-B91B-908F16DEB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2152</Words>
  <Characters>11842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2026-01-27T09:16:00Z</dcterms:modified>
  <cp:category/>
</cp:coreProperties>
</file>